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 w:before="0" w:after="0"/>
      </w:pPr>
      <w:r>
        <w:rPr>
          <w:rFonts w:ascii="Courier New" w:hAnsi="Courier New"/>
          <w:sz w:val="16"/>
        </w:rPr>
        <w:t># ========== 文件: main.py ==========</w:t>
        <w:br/>
        <w:t># -*- coding: utf-8 -*-</w:t>
        <w:br/>
        <w:t>"""</w:t>
        <w:br/>
        <w:t>易CODE v11.1 - Cyberpunk HUD Divination Console</w:t>
        <w:br/>
        <w:t>Design Spec: DESIGN_SPEC.md v1.0 (frozen 2026-04-10)</w:t>
        <w:br/>
        <w:t>"""</w:t>
        <w:br/>
        <w:t>import random, os, sys, math, time</w:t>
        <w:br/>
        <w:t>from kivy.app import App</w:t>
        <w:br/>
        <w:t># ScreenManager removed in v10.8 — direct BoxLayout page switching</w:t>
        <w:br/>
        <w:t>from kivy.uix.boxlayout import BoxLayout</w:t>
        <w:br/>
        <w:t>from kivy.uix.scrollview import ScrollView</w:t>
        <w:br/>
        <w:t>from kivy.uix.label import Label</w:t>
        <w:br/>
        <w:t>from kivy.uix.widget import Widget</w:t>
        <w:br/>
        <w:t>from kivy.graphics import Color, Rectangle, Line, Ellipse, Triangle</w:t>
        <w:br/>
        <w:t>from kivy.clock import Clock</w:t>
        <w:br/>
        <w:t>from kivy.core.window import Window</w:t>
        <w:br/>
        <w:t>from kivy.core.text import LabelBase</w:t>
        <w:br/>
        <w:t>from kivy.core.text import Label as CoreLabel</w:t>
        <w:br/>
        <w:t>from kivy.metrics import dp, sp</w:t>
        <w:br/>
        <w:t>from kivy.resources import resource_add_path, resource_find</w:t>
        <w:br/>
        <w:t># ==== DESIGN CONSTRAINTS (from DESIGN_SPEC.md) ====</w:t>
        <w:br/>
        <w:t># DO NOT use RoundedRectangle for any panel/card/button</w:t>
        <w:br/>
        <w:t># ALL containers must use 45-degree chamfered polygon</w:t>
        <w:br/>
        <w:t># Chamfer: large=dp(10), small=dp(8), button=dp(10)</w:t>
        <w:br/>
        <w:t># Border: glow(dp4,a0.20) + main(dp1.2) + corner_ticks(dp7,dp1.1)</w:t>
        <w:br/>
        <w:t># Scanlines: dp(4) spacing, white a0.010</w:t>
        <w:br/>
        <w:t># Top accent band: dp(2) height</w:t>
        <w:br/>
        <w:t># NO external image resources</w:t>
        <w:br/>
        <w:t># ---- Font ----</w:t>
        <w:br/>
        <w:t>def _find_font():</w:t>
        <w:br/>
        <w:t xml:space="preserve">    for p in [</w:t>
        <w:br/>
        <w:t xml:space="preserve">        os.path.join(os.path.dirname(os.path.abspath(__file__)), "NotoSansCJK.otf"),</w:t>
        <w:br/>
        <w:t xml:space="preserve">        os.path.join(os.getcwd(), "NotoSansCJK.otf"),</w:t>
        <w:br/>
        <w:t xml:space="preserve">    ]:</w:t>
        <w:br/>
        <w:t xml:space="preserve">        if os.path.exists(p):</w:t>
        <w:br/>
        <w:t xml:space="preserve">            return p</w:t>
        <w:br/>
        <w:t xml:space="preserve">    return resource_find("NotoSansCJK.otf")</w:t>
        <w:br/>
        <w:t>_fp = _find_font()</w:t>
        <w:br/>
        <w:t>if _fp:</w:t>
        <w:br/>
        <w:t xml:space="preserve">    for n in ("NotoSansCJK", "Roboto"):</w:t>
        <w:br/>
        <w:t xml:space="preserve">        LabelBase.register(name=n, fn_regular=_fp)</w:t>
        <w:br/>
        <w:t xml:space="preserve">    CN = "NotoSansCJK"</w:t>
        <w:br/>
        <w:t>else:</w:t>
        <w:br/>
        <w:t xml:space="preserve">    CN = "Roboto"</w:t>
        <w:br/>
        <w:t># ---- Palette (DESIGN_SPEC Section 3) ----</w:t>
        <w:br/>
        <w:t>BG      = [0.06, 0.07, 0.11, 1]</w:t>
        <w:br/>
        <w:t>CARD    = [0.11, 0.12, 0.18, 1]</w:t>
        <w:br/>
        <w:t>CARD_HI = [0.15, 0.16, 0.24, 1]</w:t>
        <w:br/>
        <w:t>CYAN    = [0.00, 0.87, 0.95, 1]</w:t>
        <w:br/>
        <w:t>GOLD    = [1.00, 0.84, 0.20, 1]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>PINK    = [0.96, 0.26, 0.58, 1]</w:t>
        <w:br/>
        <w:t>GREEN   = [0.30, 0.92, 0.40, 1]</w:t>
        <w:br/>
        <w:t>PURP    = [0.62, 0.40, 0.98, 1]</w:t>
        <w:br/>
        <w:t>DIM     = [0.40, 0.44, 0.54, 1]</w:t>
        <w:br/>
        <w:t>WHITE   = [0.94, 0.95, 0.97, 1]</w:t>
        <w:br/>
        <w:t>SOFT    = [0.68, 0.72, 0.80, 1]</w:t>
        <w:br/>
        <w:t>Window.clearcolor = BG</w:t>
        <w:br/>
        <w:t># ---- Data ----</w:t>
        <w:br/>
        <w:t>TRIGRAMS = {</w:t>
        <w:br/>
        <w:t xml:space="preserve">    (1,1,1): ("\u4e7e","\u2630","\u5929"), (0,0,0): ("\u5764","\u2637","\u5730"),</w:t>
        <w:br/>
        <w:t xml:space="preserve">    (1,0,0): ("\u9707","\u2633","\u96f7"), (0,0,1): ("\u826e","\u2636","\u5c71"),</w:t>
        <w:br/>
        <w:t xml:space="preserve">    (0,1,1): ("\u5dfd","\u2634","\u98ce"), (1,1,0): ("\u5151","\u2631","\u6cfd"),</w:t>
        <w:br/>
        <w:t xml:space="preserve">    (1,0,1): ("\u574e","\u2635","\u6c34"), (0,1,0): ("\u79bb","\u2632","\u706b"),</w:t>
        <w:br/>
        <w:t>}</w:t>
        <w:br/>
        <w:t>def _load():</w:t>
        <w:br/>
        <w:t xml:space="preserve">    d = os.path.dirname(os.path.abspath(__file__))</w:t>
        <w:br/>
        <w:t xml:space="preserve">    for p in [d, os.path.dirname(d), os.getcwd()]:</w:t>
        <w:br/>
        <w:t xml:space="preserve">        if p and p not in sys.path:</w:t>
        <w:br/>
        <w:t xml:space="preserve">            sys.path.insert(0, p)</w:t>
        <w:br/>
        <w:t xml:space="preserve">    try:</w:t>
        <w:br/>
        <w:t xml:space="preserve">        from iching_data import HEXAGRAMS</w:t>
        <w:br/>
        <w:t xml:space="preserve">        from yaoci_data import get_yaoci</w:t>
        <w:br/>
        <w:t xml:space="preserve">        return HEXAGRAMS, get_yaoci</w:t>
        <w:br/>
        <w:t xml:space="preserve">    except Exception:</w:t>
        <w:br/>
        <w:t xml:space="preserve">        return {}, lambda k, i: ("\u723B\u8f9e\u5f85\u67e5", "\u6570\u636e\u52a0\u8f7d\u5931\u8d25")</w:t>
        <w:br/>
        <w:t>HEXAGRAMS, get_yaoci = _load()</w:t>
        <w:br/>
        <w:t>YN = ["\u521d\u723B","\u4e8c\u723B","\u4e09\u723B","\u56db\u723B","\u4e94\u723B","\u4e0a\u723B"]</w:t>
        <w:br/>
        <w:t># ---- Per-hexagram advice (v11.1) ----</w:t>
        <w:br/>
        <w:t>ADVICE = {</w:t>
        <w:br/>
        <w:t xml:space="preserve">    1: "\u5efa\u8bae\uff1a\u4e3b\u52a8\u51fa\u51fb\uff0c\u5927\u80c6\u521b\u65b0\uff0c\u4f46\u5207\u8bb0\u529f\u6210\u540d\u5c31\u65f6\u8981\u61c2\u5f97\u6536\u655b\uff0c\u9632\u6b62\u8fc7\u521a\u6298\u65ad\u3002",</w:t>
        <w:br/>
        <w:t xml:space="preserve">    2: "\u5efa\u8bae\uff1a\u4ee5\u67d4\u514b\u521a\uff0c\u8f85\u4f50\u4ed6\u4eba\u6210\u4e8b\uff0c\u4e0d\u4e89\u4e3b\u5bfc\u6743\uff0c\u539a\u79ef\u8584\u53d1\u81ea\u7136\u6709\u56de\u62a5\u3002",</w:t>
        <w:br/>
        <w:t xml:space="preserve">    3: "\u5efa\u8bae\uff1a\u4e0d\u8981\u6025\u4e8e\u6c42\u6210\uff0c\u627e\u5230\u53ef\u9760\u7684\u5408\u4f5c\u4f19\u4f34\uff0c\u4ece\u5c0f\u4e8b\u505a\u8d77\uff0c\u7a33\u624e\u7a33\u6253\u3002",</w:t>
        <w:br/>
        <w:t xml:space="preserve">    4: "\u5efa\u8bae\uff1a\u653e\u4e0b\u59ff\u6001\u865a\u5fc3\u5b66\u4e60\uff0c\u627e\u4e00\u4e2a\u503c\u5f97\u4fe1\u8d56\u7684\u5bfc\u5e08\u6216\u524d\u8f88\uff0c\u4e0d\u8025\u4e8e\u72ec\u81ea\u6478\u7d22\u3002",</w:t>
        <w:br/>
        <w:t xml:space="preserve">    5: "\u5efa\u8bae\uff1a\u73b0\u5728\u4e0d\u662f\u884c\u52a8\u7684\u6700\u4f73\u65f6\u673a\uff0c\u5145\u5206\u51c6\u5907\u3001\u8010\u5fc3\u7b49\u5f85\uff0c\u673a\u4f1a\u5230\u6765\u65f6\u679c\u65ad\u51fa\u624b\u3002",</w:t>
        <w:br/>
        <w:t xml:space="preserve">    6: "\u5efa\u8bae\uff1a\u5c3d\u91cf\u907f\u514d\u4e89\u6267\u548c\u8bc9\u8bbc\uff0c\u4e3b\u52a8\u5316\u89e3\u77db\u76fe\uff0c\u9000\u4e00\u6b65\u6d77\u9614\u5929\u7a7a\u3002",</w:t>
        <w:br/>
        <w:t xml:space="preserve">    7: "\u5efa\u8bae\uff1a\u7ec4\u5efa\u56e2\u961f\u65f6\u8981\u9009\u5bf9\u9886\u5934\u4eba\uff0c\u7eaa\u5f8b\u4e25\u660e\uff0c\u4ee5\u5fb7\u670d\u4eba\uff0c\u4e0d\u53ef\u4ee5\u529b\u538b\u4eba\u3002",</w:t>
        <w:br/>
        <w:t xml:space="preserve">    8: "\u5efa\u8bae\uff1a\u4e3b\u52a8\u8054\u7edc\u5fd7\u540c\u9053\u5408\u7684\u4eba\uff0c\u771f\u8bda\u5408\u4f5c\uff0c\u4f46\u8981\u5206\u6e05\u8c01\u662f\u771f\u6b63\u7684\u76df\u53cb\u3002",</w:t>
        <w:br/>
        <w:t xml:space="preserve">    9: "\u5efa\u8bae\uff1a\u5c0f\u8303\u56f4\u7684\u79ef\u7d2f\u5df2\u7ecf\u5f00\u59cb\uff0c\u4e0d\u8981\u6025\u4e8e\u5927\u5c55\u62f3\u811a\uff0c\u7ee7\u7eed\u84c4\u529b\uff0c\u7b49\u98ce\u6765\u3002",</w:t>
        <w:br/>
        <w:t xml:space="preserve">    10: "\u5efa\u8bae\uff1a\u5f53\u524d\u73af\u5883\u6709\u98ce\u9669\uff0c\u8c28\u8a00\u614e\u884c\uff0c\u6ce8\u610f\u793c\u8282\u548c\u5206\u5bf8\uff0c\u4e0d\u8981\u89e6\u7891\u5e95\u7ebf\u3002",</w:t>
        <w:br/>
        <w:t xml:space="preserve">    11: "\u5efa\u8bae\uff1a\u5f53\u524d\u5c40\u9762\u5f88\u597d\uff0c\u8981\u4e3b\u52a8\u628a\u63e1\u673a\u4f1a\uff0c\u52a0\u5f3a\u4e0a\u4e0b\u6c9f\u901a\uff0c\u4e58\u52bf\u800c\u4e0a\u3002",</w:t>
        <w:br/>
        <w:t xml:space="preserve">    12: "\u5efa\u8bae\uff1a\u8fd0\u52bf\u4f4e\u8ff7\u65f6\u4e0d\u8981\u786c\u649e\uff0c\u4fdd\u5b58\u5b9e\u529b\uff0c\u97ec\u5149\u517b\u6666\uff0c\u7b49\u5f85\u8f6c\u673a\u3002",</w:t>
        <w:br/>
        <w:t xml:space="preserve">    13: "\u5efa\u8bae\uff1a\u79ef\u6781\u53c2\u4e0e\u56e2\u961f\u5408\u4f5c\uff0c\u5f00\u653e\u5fc3\u6001\uff0c\u6c42\u540c\u5b58\u5f02\uff0c\u4ee5\u771f\u8bda\u8d62\u5f97\u4fe1\u4efb\u3002",</w:t>
        <w:br/>
        <w:t xml:space="preserve">    14: "\u5efa\u8bae\uff1a\u8d22\u8fd0\u4e8b\u4e1a\u90fd\u5728\u4e0a\u5347\u671f\uff0c\u4f46\u5207\u8bb0\u8c26\u865a\u5904\u4e16\uff0c\u4e50\u5584\u597d\u65bd\uff0c\u907f\u514d\u6811\u5927\u62db\u98ce\u3002",</w:t>
        <w:br/>
        <w:t xml:space="preserve">    15: "\u5efa\u8bae\uff1a\u4fdd\u6301\u8c26\u900a\uff0c\u4e0d\u5f20\u626c\u81ea\u5df1\u7684\u6210\u7ee9\uff0c\u4f4e\u8c03\u505a\u4e8b\u53cd\u800c\u80fd\u83b7\u5f97\u66f4\u591a\u652f\u6301\u3002",</w:t>
        <w:br/>
        <w:t xml:space="preserve">    16: "\u5efa\u8bae\uff1a\u53ef\u4ee5\u4eab\u53d7\u5f53\u524d\u7684\u987a\u5883\uff0c\u4f46\u4e0d\u8981\u6c89\u6eba\u4eab\u4e50\uff0c\u8981\u6709\u5371\u673a\u610f\u8bc6\u3002",</w:t>
        <w:br/>
        <w:t xml:space="preserve">    17: "\u5efa\u8bae\uff1a\u7075\u6d3b\u5e94\u53d8\uff0c\u987a\u5e94\u5f62\u52bf\u7684\u53d8\u5316\uff0c\u4f46\u8981\u575a\u5b88\u81ea\u5df1\u7684\u539f\u5219\u5e95\u7ebf\u3002",</w:t>
        <w:br/>
        <w:t xml:space="preserve">    18: "\u5efa\u8bae\uff1a\u6b63\u89c6\u5df2\u7ecf\u5b58\u5728\u7684\u95ee\u9898\uff0c\u4e0d\u8981\u56de\u907f\uff0c\u4e3b\u52a8\u6539\u9769\u548c\u6574\u987f\uff0c\u624d\u80fd\u5f00\u521b\u65b0\u5c40\u3002",</w:t>
        <w:br/>
        <w:t xml:space="preserve">    19: "\u5efa\u8bae\uff1a\u4eb2\u529b\u4eb2\u4e3a\uff0c\u4e3b\u52a8\u63a5\u89e6\u4e00\u7ebf\uff0c\u4f46\u8981\u8b66\u60d5\u7269\u6781\u5fc5\u53cd\uff0c\u4e0d\u53ef\u8fc7\u5ea6\u6269\u5f20\u3002",</w:t>
        <w:br/>
        <w:t xml:space="preserve">    20: "\u5efa\u8bae\uff1a\u5148\u4e0d\u8981\u6025\u4e8e\u884c\u52a8\uff0c\u51b7\u9759\u89c2\u5bdf\u5c40\u52bf\uff0c\u60f3\u6e05\u695a\u518d\u52a8\u624b\uff0c\u8c0b\u5b9a\u800c\u540e\u52a8\u3002",</w:t>
        <w:br/>
        <w:t xml:space="preserve">    21: "\u5efa\u8bae\uff1a\u679c\u65ad\u5904\u7406\u7578\u524d\u7684\u969c\u7881\uff0c\u4e0d\u8981\u62d6\u5ef6\uff0c\u8be5\u65ad\u5219\u65ad\uff0c\u4f18\u67d4\u5be1\u65ad\u53ea\u4f1a\u8ba9\u60c5\u51b5\u66f4\u7cdf\u3002",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22: "\u5efa\u8bae\uff1a\u6ce8\u610f\u5916\u5728\u5f62\u8c61\u548c\u5305\u88c5\uff0c\u4f46\u4e0d\u8981\u672c\u672b\u5012\u7f6e\uff0c\u5185\u5728\u5b9e\u529b\u624d\u662f\u6839\u672c\u3002",</w:t>
        <w:br/>
        <w:t xml:space="preserve">    23: "\u5efa\u8bae\uff1a\u5f53\u524d\u4e0d\u5b9c\u8fdb\u53d6\uff0c\u5b88\u4f4f\u6838\u5fc3\u8d44\u6e90\u548c\u5173\u7cfb\uff0c\u51cf\u5c11\u4e0d\u5fc5\u8981\u7684\u6295\u5165\u3002",</w:t>
        <w:br/>
        <w:t xml:space="preserve">    24: "\u5efa\u8bae\uff1a\u8fd0\u52bf\u5f00\u59cb\u56de\u5347\uff0c\u628a\u63e1\u8fd9\u4e2a\u65b0\u8d77\u70b9\uff0c\u4ece\u5c0f\u4e8b\u505a\u8d77\uff0c\u91cd\u65b0\u51fa\u53d1\u3002",</w:t>
        <w:br/>
        <w:t xml:space="preserve">    25: "\u5efa\u8bae\uff1a\u4e0d\u8981\u8d70\u6377\u5f84\u6216\u6295\u673a\u53d6\u5de7\uff0c\u8e0f\u5b9e\u505a\u4e8b\uff0c\u987a\u5176\u81ea\u7136\u624d\u662f\u6b63\u9053\u3002",</w:t>
        <w:br/>
        <w:t xml:space="preserve">    26: "\u5efa\u8bae\uff1a\u73b0\u5728\u662f\u5b66\u4e60\u548c\u79ef\u7d2f\u7684\u597d\u65f6\u673a\uff0c\u591a\u8bfb\u4e66\u3001\u591a\u7ec3\u4e60\uff0c\u4e3a\u5c06\u6765\u50a8\u5907\u80fd\u91cf\u3002",</w:t>
        <w:br/>
        <w:t xml:space="preserve">    27: "\u5efa\u8bae\uff1a\u6ce8\u610f\u8eab\u4f53\u5065\u5eb7\u548c\u4f5c\u606f\u89c4\u5f8b\uff0c\u7ba1\u4f4f\u5634\u5c11\u8bf4\u591a\u505a\uff0c\u4fee\u8eab\u517b\u6027\u3002",</w:t>
        <w:br/>
        <w:t xml:space="preserve">    28: "\u5efa\u8bae\uff1a\u5f53\u524d\u538b\u529b\u5df2\u7ecf\u8d85\u8f7d\uff0c\u5fc5\u987b\u7acb\u5373\u51cf\u538b\u6216\u6c42\u52a9\uff0c\u4e0d\u80fd\u518d\u786c\u6491\u4e86\u3002",</w:t>
        <w:br/>
        <w:t xml:space="preserve">    29: "\u5efa\u8bae\uff1a\u5904\u5883\u56f0\u96be\u4f46\u4e0d\u8981\u6148\u614c\uff0c\u4fdd\u6301\u5185\u5fc3\u8bda\u4fe1\uff0c\u4e00\u6b65\u4e00\u6b65\u7a33\u6253\u7a33\u6263\u5730\u7a81\u56f4\u3002",</w:t>
        <w:br/>
        <w:t xml:space="preserve">    30: "\u5efa\u8bae\uff1a\u575a\u5b88\u6b63\u9053\uff0c\u4ee5\u5766\u8bda\u548c\u5149\u660e\u7684\u6001\u5ea6\u5904\u4e8b\uff0c\u4e0d\u8d70\u6b6a\u95e8\u90aa\u9053\u3002",</w:t>
        <w:br/>
        <w:t xml:space="preserve">    31: "\u5efa\u8bae\uff1a\u4ee5\u771f\u8bda\u4e0e\u4eba\u4ea4\u6d41\uff0c\u611f\u60c5\u548c\u5408\u4f5c\u90fd\u5b9c\u4e3b\u52a8\u8868\u8fbe\u5fc3\u610f\uff0c\u4e0d\u8981\u7aaf\u8c6a\u65e5\u3002",</w:t>
        <w:br/>
        <w:t xml:space="preserve">    32: "\u5efa\u8bae\uff1a\u575a\u6301\u5f53\u524d\u7684\u65b9\u5411\uff0c\u4e0d\u8981\u53cd\u590d\u6447\u6446\uff0c\u6301\u4e4b\u4ee5\u6052\u5fc5\u6709\u6536\u83b7\u3002",</w:t>
        <w:br/>
        <w:t xml:space="preserve">    33: "\u5efa\u8bae\uff1a\u8be5\u9000\u5c31\u9000\uff0c\u4e0d\u8981\u8fde\u6218\uff0c\u4fdd\u5b58\u5b9e\u529b\u6bd4\u786c\u62fc\u66f4\u91cd\u8981\u3002",</w:t>
        <w:br/>
        <w:t xml:space="preserve">    34: "\u5efa\u8bae\uff1a\u52bf\u5934\u6b63\u76db\u4f46\u4e0d\u53ef\u6ee5\u7528\u529b\u91cf\uff0c\u4ee5\u7406\u670d\u4eba\uff0c\u4e0d\u8981\u4ee5\u52bf\u538b\u4eba\u3002",</w:t>
        <w:br/>
        <w:t xml:space="preserve">    35: "\u5efa\u8bae\uff1a\u62e5\u62b1\u5f53\u524d\u7684\u4e0a\u5347\u52bf\u5934\uff0c\u5c55\u793a\u81ea\u5df1\u7684\u80fd\u529b\uff0c\u4e3b\u52a8\u4e89\u53d6\u673a\u4f1a\u3002",</w:t>
        <w:br/>
        <w:t xml:space="preserve">    36: "\u5efa\u8bae\uff1a\u4f4e\u8c03\u5904\u4e8b\uff0c\u4e0d\u8981\u9732\u51fa\u771f\u5b9e\u610f\u56fe\uff0c\u4fdd\u62a4\u597d\u81ea\u5df1\uff0c\u7b49\u5f85\u73af\u5883\u597d\u8f6c\u3002",</w:t>
        <w:br/>
        <w:t xml:space="preserve">    37: "\u5efa\u8bae\uff1a\u5148\u628a\u5bb6\u5ead\u5185\u90e8\u5173\u7cfb\u7406\u987a\uff0c\u5404\u5c3d\u5176\u804c\uff0c\u5185\u5b89\u624d\u80fd\u5916\u5b9a\u3002",</w:t>
        <w:br/>
        <w:t xml:space="preserve">    38: "\u5efa\u8bae\uff1a\u4e0e\u4eba\u6709\u5206\u6b67\u65f6\u4e0d\u8981\u786c\u78b0\uff0c\u5148\u4ece\u5c0f\u4e8b\u4e0a\u5efa\u7acb\u4fe1\u4efb\uff0c\u518d\u8c08\u5927\u4e8b\u3002",</w:t>
        <w:br/>
        <w:t xml:space="preserve">    39: "\u5efa\u8bae\uff1a\u524d\u8def\u6709\u969c\u7881\uff0c\u4e0d\u8981\u72ec\u81ea\u786c\u95ef\uff0c\u5bfb\u6c42\u6709\u7ecf\u9a8c\u7684\u4eba\u5e2e\u5fd9\u6307\u5f15\u3002",</w:t>
        <w:br/>
        <w:t xml:space="preserve">    40: "\u5efa\u8bae\uff1a\u56f0\u96be\u5373\u5c06\u89e3\u9664\uff0c\u8d81\u673a\u5316\u89e3\u79ef\u538b\u7684\u77db\u76fe\uff0c\u5bbd\u5bb9\u5927\u5ea6\uff0c\u4e0d\u8981\u8ffd\u7a76\u65e7\u8d26\u3002",</w:t>
        <w:br/>
        <w:t xml:space="preserve">    41: "\u5efa\u8bae\uff1a\u9002\u5f53\u8212\u7f29\u6210\u672c\uff0c\u8282\u7701\u8d44\u6e90\uff0c\u5c06\u7cbe\u529b\u96c6\u4e2d\u5728\u6700\u91cd\u8981\u7684\u4e8b\u60c5\u4e0a\u3002",</w:t>
        <w:br/>
        <w:t xml:space="preserve">    42: "\u5efa\u8bae\uff1a\u73b0\u5728\u662f\u6269\u5f20\u548c\u6295\u5165\u7684\u597d\u65f6\u673a\uff0c\u52a0\u5927\u52aa\u529b\uff0c\u4e50\u4e8e\u52a9\u4eba\uff0c\u4f1a\u6709\u597d\u56de\u62a5\u3002",</w:t>
        <w:br/>
        <w:t xml:space="preserve">    43: "\u5efa\u8bae\uff1a\u4e0b\u5b9a\u51b3\u5fc3\u89e3\u51b3\u4e00\u4e2a\u62d6\u5ef6\u5df2\u4e45\u7684\u95ee\u9898\uff0c\u4f46\u8981\u63d0\u9632\u5c0f\u4eba\u5728\u80cc\u540e\u4f5c\u7953\u3002",</w:t>
        <w:br/>
        <w:t xml:space="preserve">    44: "\u5efa\u8bae\uff1a\u4fdd\u6301\u8b66\u89c9\uff0c\u610f\u5916\u76f8\u9047\u7684\u4eba\u6216\u4e8b\u4e0d\u4e00\u5b9a\u53ef\u9760\uff0c\u4e0d\u8981\u8f7b\u4fe1\u3002",</w:t>
        <w:br/>
        <w:t xml:space="preserve">    45: "\u5efa\u8bae\uff1a\u51dd\u805a\u56e2\u961f\u529b\u91cf\uff0c\u7ec4\u7ec7\u4e00\u6b21\u805a\u4f1a\u6216\u6d3b\u52a8\uff0c\u589e\u5f3a\u5f7c\u6b64\u7684\u8fde\u63a5\u3002",</w:t>
        <w:br/>
        <w:t xml:space="preserve">    46: "\u5efa\u8bae\uff1a\u4e00\u6b65\u4e00\u4e2a\u811a\u5370\u5730\u5f80\u4e0a\u8d70\uff0c\u4e0d\u8981\u8df3\u7ea7\uff0c\u8e0f\u5b9e\u52aa\u529b\u81ea\u7136\u4f1a\u5f97\u5230\u63d0\u62d4\u3002",</w:t>
        <w:br/>
        <w:t xml:space="preserve">    47: "\u5efa\u8bae\uff1a\u56f0\u5883\u4e2d\u4e0d\u8981\u6c14\u9981\uff0c\u4e5f\u4e0d\u8981\u8fc7\u591a\u62b1\u6028\uff0c\u575a\u5b88\u5fd7\u8282\uff0c\u7528\u884c\u52a8\u800c\u975e\u8a00\u8bed\u8bc1\u660e\u81ea\u5df1\u3002",</w:t>
        <w:br/>
        <w:t xml:space="preserve">    48: "\u5efa\u8bae\uff1a\u505a\u597d\u672c\u804c\u5de5\u4f5c\uff0c\u670d\u52a1\u4ed6\u4eba\uff0c\u4e0d\u8981\u60f3\u7740\u6539\u53d8\u73af\u5883\uff0c\u5148\u4fee\u70bc\u81ea\u5df1\u3002",</w:t>
        <w:br/>
        <w:t xml:space="preserve">    49: "\u5efa\u8bae\uff1a\u65f6\u673a\u5df2\u5230\uff0c\u52c7\u6562\u53bb\u6539\u53d8\u4e0d\u5408\u7406\u7684\u73b0\u72b6\uff0c\u7834\u65e7\u7acb\u65b0\uff0c\u4f46\u8981\u6709\u5145\u5206\u51c6\u5907\u3002",</w:t>
        <w:br/>
        <w:t xml:space="preserve">    50: "\u5efa\u8bae\uff1a\u57f9\u517b\u65b0\u4eba\u3001\u5f15\u5165\u65b0\u65b9\u6cd5\uff0c\u7528\u521b\u65b0\u601d\u7ef4\u91cd\u65b0\u7ec4\u7ec7\u8d44\u6e90\uff0c\u5f00\u521b\u65b0\u5c40\u3002",</w:t>
        <w:br/>
        <w:t xml:space="preserve">    51: "\u5efa\u8bae\uff1a\u9762\u5bf9\u7a81\u53d1\u53d8\u5316\u4e0d\u8981\u614c\u4e71\uff0c\u4fdd\u6301\u9547\u5b9a\uff0c\u8ba9\u81ea\u5df1\u4ece\u9707\u52a8\u4e2d\u83b7\u5f97\u8b66\u9192\u3002",</w:t>
        <w:br/>
        <w:t xml:space="preserve">    52: "\u5efa\u8bae\uff1a\u6682\u65f6\u505c\u4e0b\u6765\uff0c\u4e0d\u8981\u518d\u57cb\u5934\u82e6\u5e72\uff0c\u7ed9\u81ea\u5df1\u65f6\u95f4\u601d\u8003\u548c\u4f11\u606f\u3002",</w:t>
        <w:br/>
        <w:t xml:space="preserve">    53: "\u5efa\u8bae\uff1a\u4e0d\u8981\u8d2a\u5feb\uff0c\u6309\u90e8\u5c31\u73ed\u5730\u63a8\u8fdb\u8ba1\u5212\uff0c\u6bcf\u4e00\u6b65\u90fd\u8981\u7a33\uff0c\u6025\u4e0d\u5f97\u3002",</w:t>
        <w:br/>
        <w:t xml:space="preserve">    54: "\u5efa\u8bae\uff1a\u4e0d\u8981\u51b2\u52a8\u505a\u51b3\u5b9a\uff0c\u7279\u522b\u662f\u611f\u60c5\u548c\u5408\u4f5c\u65b9\u9762\uff0c\u5148\u60f3\u6e05\u695a\u518d\u884c\u52a8\u3002",</w:t>
        <w:br/>
        <w:t xml:space="preserve">    55: "\u5efa\u8bae\uff1a\u73b0\u5728\u662f\u9ad8\u5149\u65f6\u523b\uff0c\u5145\u5206\u5229\u7528\uff0c\u4f46\u5fc3\u91cc\u8981\u6709\u51c6\u5907\uff0c\u76db\u6781\u5fc5\u8870\u3002",</w:t>
        <w:br/>
        <w:t xml:space="preserve">    56: "\u5efa\u8bae\uff1a\u5728\u964c\u751f\u73af\u5883\u4e2d\u8981\u7279\u522b\u5c0f\u5fc3\uff0c\u4ee5\u793c\u5f85\u4eba\uff0c\u4fdd\u6301\u4f4e\u8c03\u548c\u7075\u6d3b\u3002",</w:t>
        <w:br/>
        <w:t xml:space="preserve">    57: "\u5efa\u8bae\uff1a\u4e0d\u8981\u786c\u6765\uff0c\u7528\u67d4\u548c\u7684\u65b9\u5f0f\u6e17\u900f\u5f71\u54cd\uff0c\u6f5c\u79fb\u9ed8\u5316\u6bd4\u5f3a\u884c\u63a8\u8fdb\u6709\u6548\u3002",</w:t>
        <w:br/>
        <w:t xml:space="preserve">    58: "\u5efa\u8bae\uff1a\u4fdd\u6301\u5feb\u4e50\u7684\u5fc3\u6001\uff0c\u7528\u79ef\u6781\u7684\u60c5\u7eea\u611f\u67d3\u5468\u56f4\u7684\u4eba\uff0c\u548c\u6c14\u751f\u8d22\u3002",</w:t>
        <w:br/>
        <w:t xml:space="preserve">    59: "\u5efa\u8bae\uff1a\u5982\u679c\u56e2\u961f\u6216\u5173\u7cfb\u6709\u6563\u4f19\u8ff9\u8c61\uff0c\u8d76\u7d27\u4e3b\u52a8\u6c9f\u901a\uff0c\u91cd\u65b0\u51dd\u805a\u4eba\u5fc3\u3002",</w:t>
        <w:br/>
        <w:t xml:space="preserve">    60: "\u5efa\u8bae\uff1a\u51e1\u4e8b\u9002\u5ea6\uff0c\u4e0d\u8981\u8fc7\u5ea6\u653e\u7eb5\u4e5f\u4e0d\u8981\u8fc7\u5ea6\u514b\u5236\uff0c\u627e\u5230\u4e2d\u95f4\u7684\u5e73\u8861\u70b9\u3002",</w:t>
        <w:br/>
        <w:t xml:space="preserve">    61: "\u5efa\u8bae\uff1a\u7528\u771f\u8bda\u6253\u52a8\u4eba\u5fc3\uff0c\u4e0d\u8981\u800d\u5c0f\u806a\u660e\uff0c\u4fe1\u4efb\u662f\u89e3\u51b3\u4e00\u5207\u95ee\u9898\u7684\u94a5\u5319\u3002",</w:t>
        <w:br/>
        <w:t xml:space="preserve">    62: "\u5efa\u8bae\uff1a\u53ea\u505a\u5c0f\u4e8b\uff0c\u4e0d\u8981\u597d\u9ad8\u9a9b\u8fdc\uff0c\u811a\u8e0f\u5b9e\u5730\u628a\u624b\u5934\u7684\u4e8b\u60c5\u505a\u597d\u5c31\u884c\u3002",</w:t>
        <w:br/>
        <w:t xml:space="preserve">    63: "\u5efa\u8bae\uff1a\u4e8b\u60c5\u5df2\u7ecf\u6210\u529f\u4f46\u4e0d\u8981\u61c8\u6020\uff0c\u7ee7\u7eed\u4fdd\u6301\u8b66\u89c9\uff0c\u5de9\u56fa\u6210\u679c\u3002",</w:t>
        <w:br/>
        <w:t xml:space="preserve">    64: "\u5efa\u8bae\uff1a\u4e8b\u60c5\u5373\u5c06\u5b8c\u6210\uff0c\u6700\u540e\u5173\u5934\u66f4\u8981\u8c28\u614e\uff0c\u4e0d\u8981\u529f\u4e8f\u4e00\u7bd3\u3002",</w:t>
        <w:br/>
        <w:t>}</w:t>
        <w:br/>
        <w:t># ---- Chamfered polygon (DESIGN_SPEC Section 2) ----</w:t>
        <w:br/>
        <w:t>def _cpts(x, y, w, h, c):</w:t>
        <w:br/>
        <w:t xml:space="preserve">    return [x+c,y+h, x+w,y+h, x+w,y+c, x+w-c,y, x,y, x,y+h-c]</w:t>
        <w:br/>
        <w:t>def draw_chamfer_box(canvas, x, y, w, h, col_rgb, cut=None,</w:t>
        <w:br/>
        <w:t xml:space="preserve">                     border_a=0.30, glow_a=0.20, scanlines=True, band=True,</w:t>
        <w:br/>
        <w:t xml:space="preserve">                     fill_col=None):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"""Draw a chamfered panel per DESIGN_SPEC Section 2."""</w:t>
        <w:br/>
        <w:t xml:space="preserve">    c = cut or dp(10)</w:t>
        <w:br/>
        <w:t xml:space="preserve">    r, g, b = col_rgb[:3]</w:t>
        <w:br/>
        <w:t xml:space="preserve">    pts = _cpts(x, y, w, h, c)</w:t>
        <w:br/>
        <w:t xml:space="preserve">    cx, cy = x + w/2, y + h/2</w:t>
        <w:br/>
        <w:t xml:space="preserve">    fc = fill_col or CARD[:3]</w:t>
        <w:br/>
        <w:t xml:space="preserve">    with canvas:</w:t>
        <w:br/>
        <w:t xml:space="preserve">        # fill</w:t>
        <w:br/>
        <w:t xml:space="preserve">        Color(*fc, 1)</w:t>
        <w:br/>
        <w:t xml:space="preserve">        for i in range(0, len(pts), 2):</w:t>
        <w:br/>
        <w:t xml:space="preserve">            ni = (i+2) % len(pts)</w:t>
        <w:br/>
        <w:t xml:space="preserve">            Triangle(points=[cx, cy, pts[i], pts[i+1], pts[ni], pts[ni+1]])</w:t>
        <w:br/>
        <w:t xml:space="preserve">        # scanlines (Spec 2.4)</w:t>
        <w:br/>
        <w:t xml:space="preserve">        if scanlines and h &gt; dp(20):</w:t>
        <w:br/>
        <w:t xml:space="preserve">            Color(1, 1, 1, 0.010)</w:t>
        <w:br/>
        <w:t xml:space="preserve">            sy = y + dp(4)</w:t>
        <w:br/>
        <w:t xml:space="preserve">            while sy &lt; y + h - dp(4):</w:t>
        <w:br/>
        <w:t xml:space="preserve">                Rectangle(pos=(x+dp(4), sy), size=(w-dp(8), dp(1)))</w:t>
        <w:br/>
        <w:t xml:space="preserve">                sy += dp(4)</w:t>
        <w:br/>
        <w:t xml:space="preserve">        # top accent band (Spec 2.3)</w:t>
        <w:br/>
        <w:t xml:space="preserve">        if band:</w:t>
        <w:br/>
        <w:t xml:space="preserve">            Color(r, g, b, border_a * 0.8)</w:t>
        <w:br/>
        <w:t xml:space="preserve">            Rectangle(pos=(x, y+h-dp(2)), size=(w, dp(2)))</w:t>
        <w:br/>
        <w:t xml:space="preserve">        # glow border (Spec 2.2 layer 1)</w:t>
        <w:br/>
        <w:t xml:space="preserve">        bpts = pts + [pts[0], pts[1]]</w:t>
        <w:br/>
        <w:t xml:space="preserve">        Color(r, g, b, glow_a)</w:t>
        <w:br/>
        <w:t xml:space="preserve">        Line(points=bpts, width=dp(4), close=False)</w:t>
        <w:br/>
        <w:t xml:space="preserve">        # main border (Spec 2.2 layer 2)</w:t>
        <w:br/>
        <w:t xml:space="preserve">        Color(r, g, b, border_a)</w:t>
        <w:br/>
        <w:t xml:space="preserve">        Line(points=bpts, width=dp(1.2), close=False)</w:t>
        <w:br/>
        <w:t xml:space="preserve">        # corner ticks (Spec 2.2 layer 3)</w:t>
        <w:br/>
        <w:t xml:space="preserve">        cs = dp(7)</w:t>
        <w:br/>
        <w:t xml:space="preserve">        Color(r, g, b, min(border_a * 1.6, 0.85))</w:t>
        <w:br/>
        <w:t xml:space="preserve">        Line(points=[x, y+cs, x, y, x+cs, y], width=dp(1.1))</w:t>
        <w:br/>
        <w:t xml:space="preserve">        Line(points=[x+w-cs, y, x+w, y, x+w, y+cs], width=dp(1.1))</w:t>
        <w:br/>
        <w:t xml:space="preserve">        Line(points=[x, y+h-cs, x, y+h, x+cs, y+h], width=dp(1.1))</w:t>
        <w:br/>
        <w:t xml:space="preserve">        Line(points=[x+w-cs, y+h, x+w, y+h, x+w, y+h-cs], width=dp(1.1))</w:t>
        <w:br/>
        <w:t># ---- Canvas text helper ----</w:t>
        <w:br/>
        <w:t>def draw_text(canvas, text, x, y, font_size, color, center_x=None):</w:t>
        <w:br/>
        <w:t xml:space="preserve">    cl = CoreLabel(text=text, font_name=CN, font_size=font_size, color=(1,1,1,1))</w:t>
        <w:br/>
        <w:t xml:space="preserve">    cl.refresh()</w:t>
        <w:br/>
        <w:t xml:space="preserve">    tex = cl.texture</w:t>
        <w:br/>
        <w:t xml:space="preserve">    if not tex: return 0, 0</w:t>
        <w:br/>
        <w:t xml:space="preserve">    tw, th = tex.size</w:t>
        <w:br/>
        <w:t xml:space="preserve">    if center_x is not None:</w:t>
        <w:br/>
        <w:t xml:space="preserve">        x = center_x - tw/2</w:t>
        <w:br/>
        <w:t xml:space="preserve">    r, g, b = color[:3]</w:t>
        <w:br/>
        <w:t xml:space="preserve">    a = color[3] if len(color) &gt; 3 else 1.0</w:t>
        <w:br/>
        <w:t xml:space="preserve">    with canvas:</w:t>
        <w:br/>
        <w:t xml:space="preserve">        Color(r, g, b, a)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Rectangle(pos=(x, y), size=(tw, th), texture=tex)</w:t>
        <w:br/>
        <w:t xml:space="preserve">    return tw, th</w:t>
        <w:br/>
        <w:t># ---- Smoke particles ----</w:t>
        <w:br/>
        <w:t>class _P:</w:t>
        <w:br/>
        <w:t xml:space="preserve">    __slots__ = ('x','y','r','vx','vy','a','da','col')</w:t>
        <w:br/>
        <w:t xml:space="preserve">    def __init__(self, cx, cy, col):</w:t>
        <w:br/>
        <w:t xml:space="preserve">        self.x = cx + random.uniform(-dp(14), dp(14))</w:t>
        <w:br/>
        <w:t xml:space="preserve">        self.y = cy + random.uniform(-dp(8), dp(8))</w:t>
        <w:br/>
        <w:t xml:space="preserve">        self.r = random.uniform(dp(2), dp(5))</w:t>
        <w:br/>
        <w:t xml:space="preserve">        self.vx = random.uniform(-dp(0.5), dp(0.5))</w:t>
        <w:br/>
        <w:t xml:space="preserve">        self.vy = random.uniform(dp(0.6), dp(1.5))</w:t>
        <w:br/>
        <w:t xml:space="preserve">        self.a = random.uniform(0.55, 0.90)</w:t>
        <w:br/>
        <w:t xml:space="preserve">        self.da = random.uniform(0.018, 0.035)</w:t>
        <w:br/>
        <w:t xml:space="preserve">        self.col = col</w:t>
        <w:br/>
        <w:t>class SmokeLayer(Widget):</w:t>
        <w:br/>
        <w:t xml:space="preserve">    def __init__(self, **kw):</w:t>
        <w:br/>
        <w:t xml:space="preserve">        super().__init__(**kw)</w:t>
        <w:br/>
        <w:t xml:space="preserve">        self._ps = []; self._ev = None</w:t>
        <w:br/>
        <w:t xml:space="preserve">        self.size_hint = (None, None); self.size = (1, 1)</w:t>
        <w:br/>
        <w:t xml:space="preserve">    def burst(self, cx, cy, col):</w:t>
        <w:br/>
        <w:t xml:space="preserve">        for _ in range(16):</w:t>
        <w:br/>
        <w:t xml:space="preserve">            self._ps.append(_P(cx, cy, col))</w:t>
        <w:br/>
        <w:t xml:space="preserve">        if not self._ev:</w:t>
        <w:br/>
        <w:t xml:space="preserve">            self._ev = Clock.schedule_interval(self._tick, 0.025)</w:t>
        <w:br/>
        <w:t xml:space="preserve">    def _tick(self, dt):</w:t>
        <w:br/>
        <w:t xml:space="preserve">        for p in self._ps:</w:t>
        <w:br/>
        <w:t xml:space="preserve">            p.x += p.vx; p.y += p.vy; p.r += dp(0.18); p.a -= p.da</w:t>
        <w:br/>
        <w:t xml:space="preserve">        self._ps = [p for p in self._ps if p.a &gt; 0.02]</w:t>
        <w:br/>
        <w:t xml:space="preserve">        if not self._ps and self._ev:</w:t>
        <w:br/>
        <w:t xml:space="preserve">            self._ev.cancel(); self._ev = None</w:t>
        <w:br/>
        <w:t xml:space="preserve">        self._draw()</w:t>
        <w:br/>
        <w:t xml:space="preserve">    def _draw(self):</w:t>
        <w:br/>
        <w:t xml:space="preserve">        self.canvas.clear()</w:t>
        <w:br/>
        <w:t xml:space="preserve">        with self.canvas:</w:t>
        <w:br/>
        <w:t xml:space="preserve">            for p in self._ps:</w:t>
        <w:br/>
        <w:t xml:space="preserve">                Color(*p.col, p.a * 0.5)</w:t>
        <w:br/>
        <w:t xml:space="preserve">                Ellipse(pos=(p.x-p.r, p.y-p.r), size=(p.r*2, p.r*2))</w:t>
        <w:br/>
        <w:t># ---- Draw yao line helper ----</w:t>
        <w:br/>
        <w:t>def draw_yao_line(canvas, x, cy, w, is_yang, col, lw=None):</w:t>
        <w:br/>
        <w:t xml:space="preserve">    lw = lw or dp(3)</w:t>
        <w:br/>
        <w:t xml:space="preserve">    r, g, b = col[:3]</w:t>
        <w:br/>
        <w:t xml:space="preserve">    gap = w * 0.18</w:t>
        <w:br/>
        <w:t xml:space="preserve">    with canvas:</w:t>
        <w:br/>
        <w:t xml:space="preserve">        Color(r, g, b, 0.15)</w:t>
        <w:br/>
        <w:t xml:space="preserve">        if is_yang:</w:t>
        <w:br/>
        <w:t xml:space="preserve">            Line(points=[x, cy, x+w, cy], width=lw*2)</w:t>
        <w:br/>
        <w:t xml:space="preserve">        else:</w:t>
        <w:br/>
        <w:t xml:space="preserve">            Line(points=[x, cy, x+w/2-gap/2, cy], width=lw*2)</w:t>
        <w:br/>
        <w:t xml:space="preserve">            Line(points=[x+w/2+gap/2, cy, x+w, cy], width=lw*2)</w:t>
        <w:br/>
        <w:t xml:space="preserve">        Color(r, g, b, 0.92)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if is_yang:</w:t>
        <w:br/>
        <w:t xml:space="preserve">            Line(points=[x, cy, x+w, cy], width=lw)</w:t>
        <w:br/>
        <w:t xml:space="preserve">        else:</w:t>
        <w:br/>
        <w:t xml:space="preserve">            Line(points=[x, cy, x+w/2-gap/2, cy], width=lw)</w:t>
        <w:br/>
        <w:t xml:space="preserve">            Line(points=[x+w/2+gap/2, cy, x+w, cy], width=lw)</w:t>
        <w:br/>
        <w:t># ---- 7-segment LED digit helper ----</w:t>
        <w:br/>
        <w:t># Segments: a(top), b(top-right), c(bot-right), d(bot), e(bot-left), f(top-left), g(mid)</w:t>
        <w:br/>
        <w:t>_SEG_MAP = {</w:t>
        <w:br/>
        <w:t xml:space="preserve">    '0': (1,1,1,1,1,1,0),</w:t>
        <w:br/>
        <w:t xml:space="preserve">    '1': (0,1,1,0,0,0,0),</w:t>
        <w:br/>
        <w:t>}</w:t>
        <w:br/>
        <w:t>def draw_led_digit(canvas, digit, cx, cy, dw, dh, col, lw=None):</w:t>
        <w:br/>
        <w:t xml:space="preserve">    """Draw a 7-segment style digit centered at (cx, cy)."""</w:t>
        <w:br/>
        <w:t xml:space="preserve">    lw = lw or dp(2.5)</w:t>
        <w:br/>
        <w:t xml:space="preserve">    segs = _SEG_MAP.get(digit, (0,0,0,0,0,0,0))</w:t>
        <w:br/>
        <w:t xml:space="preserve">    r, g, b = col[:3]</w:t>
        <w:br/>
        <w:t xml:space="preserve">    hw, hh = dw/2, dh/2</w:t>
        <w:br/>
        <w:t xml:space="preserve">    gap = dp(1.5)  # gap between segments</w:t>
        <w:br/>
        <w:t xml:space="preserve">    x0, x1 = cx - hw, cx + hw</w:t>
        <w:br/>
        <w:t xml:space="preserve">    y0, y1, ym = cy - hh, cy + hh, cy</w:t>
        <w:br/>
        <w:t xml:space="preserve">    # segment definitions: (x_start, y_start, x_end, y_end)</w:t>
        <w:br/>
        <w:t xml:space="preserve">    seg_pts = [</w:t>
        <w:br/>
        <w:t xml:space="preserve">        (x0+gap, y1, x1-gap, y1),           # a - top horizontal</w:t>
        <w:br/>
        <w:t xml:space="preserve">        (x1, y1-gap, x1, ym+gap),            # b - top right vertical</w:t>
        <w:br/>
        <w:t xml:space="preserve">        (x1, ym-gap, x1, y0+gap),            # c - bot right vertical</w:t>
        <w:br/>
        <w:t xml:space="preserve">        (x0+gap, y0, x1-gap, y0),            # d - bot horizontal</w:t>
        <w:br/>
        <w:t xml:space="preserve">        (x0, ym-gap, x0, y0+gap),            # e - bot left vertical</w:t>
        <w:br/>
        <w:t xml:space="preserve">        (x0, y1-gap, x0, ym+gap),            # f - top left vertical</w:t>
        <w:br/>
        <w:t xml:space="preserve">        (x0+gap, ym, x1-gap, ym),            # g - mid horizontal</w:t>
        <w:br/>
        <w:t xml:space="preserve">    ]</w:t>
        <w:br/>
        <w:t xml:space="preserve">    with canvas:</w:t>
        <w:br/>
        <w:t xml:space="preserve">        for i, on in enumerate(segs):</w:t>
        <w:br/>
        <w:t xml:space="preserve">            if on:</w:t>
        <w:br/>
        <w:t xml:space="preserve">                Color(r, g, b, 0.92)</w:t>
        <w:br/>
        <w:t xml:space="preserve">                Line(points=[seg_pts[i][0], seg_pts[i][1], seg_pts[i][2], seg_pts[i][3]], width=lw, cap='square')</w:t>
        <w:br/>
        <w:t xml:space="preserve">                # glow</w:t>
        <w:br/>
        <w:t xml:space="preserve">                Color(r, g, b, 0.15)</w:t>
        <w:br/>
        <w:t xml:space="preserve">                Line(points=[seg_pts[i][0], seg_pts[i][1], seg_pts[i][2], seg_pts[i][3]], width=lw*2.5, cap='square')</w:t>
        <w:br/>
        <w:t xml:space="preserve">            else:</w:t>
        <w:br/>
        <w:t xml:space="preserve">                Color(r, g, b, 0.06)</w:t>
        <w:br/>
        <w:t xml:space="preserve">                Line(points=[seg_pts[i][0], seg_pts[i][1], seg_pts[i][2], seg_pts[i][3]], width=lw*0.6, cap='square')</w:t>
        <w:br/>
        <w:t># ---- YaoSlot: one row showing 0/1 + yao line (Widget + child Labels) ----</w:t>
        <w:br/>
        <w:t>class YaoSlot(Widget):</w:t>
        <w:br/>
        <w:t xml:space="preserve">    """A single yao display row. Widget base with manually positioned child Labels."""</w:t>
        <w:br/>
        <w:t xml:space="preserve">    def __init__(self, idx, **kw):</w:t>
        <w:br/>
        <w:t xml:space="preserve">        super().__init__(**kw)</w:t>
        <w:br/>
        <w:t xml:space="preserve">        self.idx = idx</w:t>
        <w:br/>
        <w:t xml:space="preserve">        self.state = 'empty'</w:t>
        <w:br/>
        <w:t xml:space="preserve">        self._val = None</w:t>
        <w:br/>
        <w:t xml:space="preserve">        # child labels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self._lbl_name = Label(text=YN[idx], font_name=CN, font_size=sp(12),</w:t>
        <w:br/>
        <w:t xml:space="preserve">            color=(*DIM[:3], 0.30), halign='center', valign='middle')</w:t>
        <w:br/>
        <w:t xml:space="preserve">        self._lbl_name.bind(size=lambda w, s: setattr(w, 'text_size', s))</w:t>
        <w:br/>
        <w:t xml:space="preserve">        self.add_widget(self._lbl_name)</w:t>
        <w:br/>
        <w:t xml:space="preserve">        self._lbl_digit = Label(text="-", font_name=CN, font_size=sp(26),</w:t>
        <w:br/>
        <w:t xml:space="preserve">            color=(*DIM[:3], 0.15), bold=True, halign='center', valign='middle')</w:t>
        <w:br/>
        <w:t xml:space="preserve">        self._lbl_digit.bind(size=lambda w, s: setattr(w, 'text_size', s))</w:t>
        <w:br/>
        <w:t xml:space="preserve">        self.add_widget(self._lbl_digit)</w:t>
        <w:br/>
        <w:t xml:space="preserve">        self._lbl_type = Label(text="", font_name=CN, font_size=sp(11),</w:t>
        <w:br/>
        <w:t xml:space="preserve">            color=(*DIM[:3], 0.30), halign='center', valign='middle')</w:t>
        <w:br/>
        <w:t xml:space="preserve">        self._lbl_type.bind(size=lambda w, s: setattr(w, 'text_size', s))</w:t>
        <w:br/>
        <w:t xml:space="preserve">        self.add_widget(self._lbl_type)</w:t>
        <w:br/>
        <w:t xml:space="preserve">        self.bind(pos=self._layout, size=self._layout)</w:t>
        <w:br/>
        <w:t xml:space="preserve">        Clock.schedule_once(lambda dt: self._layout(), 0)</w:t>
        <w:br/>
        <w:t xml:space="preserve">    def _layout(self, *_):</w:t>
        <w:br/>
        <w:t xml:space="preserve">        x, y, w, h = self.x, self.y, self.width, self.height</w:t>
        <w:br/>
        <w:t xml:space="preserve">        # name: left 10%</w:t>
        <w:br/>
        <w:t xml:space="preserve">        nw = dp(36)</w:t>
        <w:br/>
        <w:t xml:space="preserve">        self._lbl_name.pos = (x, y)</w:t>
        <w:br/>
        <w:t xml:space="preserve">        self._lbl_name.size = (nw, h)</w:t>
        <w:br/>
        <w:t xml:space="preserve">        # digit: next 15%</w:t>
        <w:br/>
        <w:t xml:space="preserve">        dw = dp(44)</w:t>
        <w:br/>
        <w:t xml:space="preserve">        self._lbl_digit.pos = (x + nw, y)</w:t>
        <w:br/>
        <w:t xml:space="preserve">        self._lbl_digit.size = (dw, h)</w:t>
        <w:br/>
        <w:t xml:space="preserve">        # type: right 12%</w:t>
        <w:br/>
        <w:t xml:space="preserve">        tw = dp(40)</w:t>
        <w:br/>
        <w:t xml:space="preserve">        self._lbl_type.pos = (x + w - tw, y)</w:t>
        <w:br/>
        <w:t xml:space="preserve">        self._lbl_type.size = (tw, h)</w:t>
        <w:br/>
        <w:t xml:space="preserve">        self._draw()</w:t>
        <w:br/>
        <w:t xml:space="preserve">    def reveal(self, is_yang):</w:t>
        <w:br/>
        <w:t xml:space="preserve">        self._val = is_yang</w:t>
        <w:br/>
        <w:t xml:space="preserve">        self.state = 'revealed'</w:t>
        <w:br/>
        <w:t xml:space="preserve">        col = GOLD if is_yang else CYAN</w:t>
        <w:br/>
        <w:t xml:space="preserve">        self._lbl_name.color = (*col[:3], 0.70)</w:t>
        <w:br/>
        <w:t xml:space="preserve">        self._lbl_digit.text = "1" if is_yang else "0"</w:t>
        <w:br/>
        <w:t xml:space="preserve">        self._lbl_digit.color = col</w:t>
        <w:br/>
        <w:t xml:space="preserve">        self._lbl_digit.font_size = sp(28)</w:t>
        <w:br/>
        <w:t xml:space="preserve">        typ = "\u9633" if is_yang else "\u9634"</w:t>
        <w:br/>
        <w:t xml:space="preserve">        self._lbl_type.text = typ + "\u723B"</w:t>
        <w:br/>
        <w:t xml:space="preserve">        self._lbl_type.color = (*col[:3], 0.55)</w:t>
        <w:br/>
        <w:t xml:space="preserve">        self._draw()</w:t>
        <w:br/>
        <w:t xml:space="preserve">    def reset(self):</w:t>
        <w:br/>
        <w:t xml:space="preserve">        self.state = 'empty'</w:t>
        <w:br/>
        <w:t xml:space="preserve">        self._val = None</w:t>
        <w:br/>
        <w:t xml:space="preserve">        self._lbl_name.color = (*DIM[:3], 0.30)</w:t>
        <w:br/>
        <w:t xml:space="preserve">        self._lbl_digit.text = "-"</w:t>
        <w:br/>
        <w:t xml:space="preserve">        self._lbl_digit.color = (*DIM[:3], 0.15)</w:t>
        <w:br/>
        <w:t xml:space="preserve">        self._lbl_digit.font_size = sp(26)</w:t>
        <w:br/>
        <w:t xml:space="preserve">        self._lbl_type.text = ""</w:t>
        <w:br/>
        <w:t xml:space="preserve">        self._draw()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def _draw(self, *_):</w:t>
        <w:br/>
        <w:t xml:space="preserve">        self.canvas.before.clear()</w:t>
        <w:br/>
        <w:t xml:space="preserve">        self.canvas.after.clear()</w:t>
        <w:br/>
        <w:t xml:space="preserve">        x, y, w, h = self.x, self.y, self.width, self.height</w:t>
        <w:br/>
        <w:t xml:space="preserve">        if w &lt; 4 or h &lt; 4:</w:t>
        <w:br/>
        <w:t xml:space="preserve">            return</w:t>
        <w:br/>
        <w:t xml:space="preserve">        with self.canvas.before:</w:t>
        <w:br/>
        <w:t xml:space="preserve">            if self.state == 'empty':</w:t>
        <w:br/>
        <w:t xml:space="preserve">                Color(*DIM[:3], 0.08)</w:t>
        <w:br/>
        <w:t xml:space="preserve">                Rectangle(pos=(x, y + h/2 - dp(0.5)), size=(w, dp(1)))</w:t>
        <w:br/>
        <w:t xml:space="preserve">            else:</w:t>
        <w:br/>
        <w:t xml:space="preserve">                bg_c = [0.14, 0.12, 0.04] if self._val else [0.04, 0.10, 0.14]</w:t>
        <w:br/>
        <w:t xml:space="preserve">                Color(*bg_c, 0.5)</w:t>
        <w:br/>
        <w:t xml:space="preserve">                Rectangle(pos=(x, y + dp(1)), size=(w, h - dp(2)))</w:t>
        <w:br/>
        <w:t xml:space="preserve">        # draw yao line in canvas.after (on top of labels)</w:t>
        <w:br/>
        <w:t xml:space="preserve">        if self.state == 'revealed' and self._val is not None:</w:t>
        <w:br/>
        <w:t xml:space="preserve">            nw = dp(36)</w:t>
        <w:br/>
        <w:t xml:space="preserve">            dw = dp(44)</w:t>
        <w:br/>
        <w:t xml:space="preserve">            tw = dp(40)</w:t>
        <w:br/>
        <w:t xml:space="preserve">            lx = x + nw + dw + dp(4)</w:t>
        <w:br/>
        <w:t xml:space="preserve">            lw = w - nw - dw - tw - dp(8)</w:t>
        <w:br/>
        <w:t xml:space="preserve">            if lw &gt; dp(10):</w:t>
        <w:br/>
        <w:t xml:space="preserve">                col = GOLD[:3] if self._val else CYAN[:3]</w:t>
        <w:br/>
        <w:t xml:space="preserve">                draw_yao_line(self.canvas.after, lx, y + h/2, lw, self._val, col, dp(2.5))</w:t>
        <w:br/>
        <w:t># ---- HoldButton with idle glow effect (#5) ----</w:t>
        <w:br/>
        <w:t>class HoldButton(Widget):</w:t>
        <w:br/>
        <w:t xml:space="preserve">    HOLD = 1.5</w:t>
        <w:br/>
        <w:t xml:space="preserve">    def __init__(self, on_complete=None, **kw):</w:t>
        <w:br/>
        <w:t xml:space="preserve">        super().__init__(**kw)</w:t>
        <w:br/>
        <w:t xml:space="preserve">        self._cb = on_complete</w:t>
        <w:br/>
        <w:t xml:space="preserve">        self._hold = False; self._prog = 0; self._done = False; self._ev = None</w:t>
        <w:br/>
        <w:t xml:space="preserve">        self._phase = 0</w:t>
        <w:br/>
        <w:t xml:space="preserve">        self.size_hint_y = None; self.height = dp(72)</w:t>
        <w:br/>
        <w:t xml:space="preserve">        # Overlaid native labels for text</w:t>
        <w:br/>
        <w:t xml:space="preserve">        self._lbl_cn = Label(text="\u6309\u4f4f\u00b7\u60f3\u4f60\u6240\u95ee\u4e4b\u4e8b", font_name=CN,</w:t>
        <w:br/>
        <w:t xml:space="preserve">            font_size=sp(20), color=WHITE, bold=True, halign='center', valign='bottom',</w:t>
        <w:br/>
        <w:t xml:space="preserve">            markup=True)</w:t>
        <w:br/>
        <w:t xml:space="preserve">        self._lbl_cn.bind(size=lambda w,s: setattr(w,'text_size',s))</w:t>
        <w:br/>
        <w:t xml:space="preserve">        self._lbl_en = Label(text="HOLD 1.5s", font_name=CN,</w:t>
        <w:br/>
        <w:t xml:space="preserve">            font_size=sp(11), color=(*PINK[:3], 0.45), halign='center', valign='top',</w:t>
        <w:br/>
        <w:t xml:space="preserve">            markup=True)</w:t>
        <w:br/>
        <w:t xml:space="preserve">        self._lbl_en.bind(size=lambda w,s: setattr(w,'text_size',s))</w:t>
        <w:br/>
        <w:t xml:space="preserve">        self.add_widget(self._lbl_cn)</w:t>
        <w:br/>
        <w:t xml:space="preserve">        self.add_widget(self._lbl_en)</w:t>
        <w:br/>
        <w:t xml:space="preserve">        self._idle_ev = Clock.schedule_interval(self._idle_tick, 0.030)</w:t>
        <w:br/>
        <w:t xml:space="preserve">        self.bind(pos=self._layout, size=self._layout)</w:t>
        <w:br/>
        <w:t xml:space="preserve">        Clock.schedule_once(lambda dt: self._layout(), 0)</w:t>
        <w:br/>
        <w:t xml:space="preserve">    def _layout(self, *_):</w:t>
        <w:br/>
        <w:t xml:space="preserve">        """Position child labels to match this widget's pos/size."""</w:t>
        <w:br/>
        <w:t xml:space="preserve">        x, y, w, h = self.x, self.y, self.width, self.height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mid = y + h / 2</w:t>
        <w:br/>
        <w:t xml:space="preserve">        self._lbl_cn.pos = (x, mid)</w:t>
        <w:br/>
        <w:t xml:space="preserve">        self._lbl_cn.size = (w, h / 2)</w:t>
        <w:br/>
        <w:t xml:space="preserve">        self._lbl_en.pos = (x, y)</w:t>
        <w:br/>
        <w:t xml:space="preserve">        self._lbl_en.size = (w, h / 2)</w:t>
        <w:br/>
        <w:t xml:space="preserve">        self._draw_bg()</w:t>
        <w:br/>
        <w:t xml:space="preserve">    def _idle_tick(self, dt):</w:t>
        <w:br/>
        <w:t xml:space="preserve">        if not self._hold and not self._done:</w:t>
        <w:br/>
        <w:t xml:space="preserve">            self._phase += dt</w:t>
        <w:br/>
        <w:t xml:space="preserve">            self._draw_bg()</w:t>
        <w:br/>
        <w:t xml:space="preserve">    def _update_labels(self):</w:t>
        <w:br/>
        <w:t xml:space="preserve">        if self._done:</w:t>
        <w:br/>
        <w:t xml:space="preserve">            self._lbl_cn.text = "\u5366\u8c61\u5df2\u6210"</w:t>
        <w:br/>
        <w:t xml:space="preserve">            self._lbl_cn.color = GREEN</w:t>
        <w:br/>
        <w:t xml:space="preserve">            self._lbl_en.text = "DIVINATION COMPLETE"</w:t>
        <w:br/>
        <w:t xml:space="preserve">            self._lbl_en.color = (*GREEN[:3], 0.45)</w:t>
        <w:br/>
        <w:t xml:space="preserve">        elif self._hold:</w:t>
        <w:br/>
        <w:t xml:space="preserve">            pct = int(self._prog * 100)</w:t>
        <w:br/>
        <w:t xml:space="preserve">            self._lbl_cn.text = f"\u542f\u52a8CODE {pct}%"</w:t>
        <w:br/>
        <w:t xml:space="preserve">            self._lbl_cn.color = GREEN</w:t>
        <w:br/>
        <w:t xml:space="preserve">            self._lbl_en.text = "CHANNELING"</w:t>
        <w:br/>
        <w:t xml:space="preserve">            self._lbl_en.color = (*GREEN[:3], 0.45)</w:t>
        <w:br/>
        <w:t xml:space="preserve">        else:</w:t>
        <w:br/>
        <w:t xml:space="preserve">            self._lbl_cn.text = "\u6309\u4f4f\u00b7\u60f3\u4f60\u6240\u95ee\u4e4b\u4e8b"</w:t>
        <w:br/>
        <w:t xml:space="preserve">            self._lbl_cn.color = WHITE</w:t>
        <w:br/>
        <w:t xml:space="preserve">            self._lbl_en.text = "HOLD 1.5s"</w:t>
        <w:br/>
        <w:t xml:space="preserve">            self._lbl_en.color = (*PINK[:3], 0.45)</w:t>
        <w:br/>
        <w:t xml:space="preserve">    def _draw_bg(self, *_):</w:t>
        <w:br/>
        <w:t xml:space="preserve">        self.canvas.before.clear()</w:t>
        <w:br/>
        <w:t xml:space="preserve">        x, y, w, h = self.x, self.y, self.width, self.height</w:t>
        <w:br/>
        <w:t xml:space="preserve">        p = self._prog</w:t>
        <w:br/>
        <w:t xml:space="preserve">        if self._done: mc = GREEN[:3]</w:t>
        <w:br/>
        <w:t xml:space="preserve">        elif self._hold: mc = GREEN[:3]</w:t>
        <w:br/>
        <w:t xml:space="preserve">        else: mc = PINK[:3]</w:t>
        <w:br/>
        <w:t xml:space="preserve">        idle_glow = 0</w:t>
        <w:br/>
        <w:t xml:space="preserve">        if not self._hold and not self._done:</w:t>
        <w:br/>
        <w:t xml:space="preserve">            idle_glow = 0.5 + 0.5 * math.sin(self._phase * 2 * math.pi / 1.5)</w:t>
        <w:br/>
        <w:t xml:space="preserve">        ba = 0.50 if self._hold else (0.25 + 0.15 * idle_glow)</w:t>
        <w:br/>
        <w:t xml:space="preserve">        ga = 0.18 if self._hold else (0.08 + 0.12 * idle_glow)</w:t>
        <w:br/>
        <w:t xml:space="preserve">        draw_chamfer_box(self.canvas.before, x, y, w, h, mc,</w:t>
        <w:br/>
        <w:t xml:space="preserve">                         border_a=ba, glow_a=ga)</w:t>
        <w:br/>
        <w:t xml:space="preserve">        if p &gt; 0:</w:t>
        <w:br/>
        <w:t xml:space="preserve">            pw = max(dp(4), (w - dp(6)) * p)</w:t>
        <w:br/>
        <w:t xml:space="preserve">            with self.canvas.before:</w:t>
        <w:br/>
        <w:t xml:space="preserve">                Color(*GREEN[:3], 0.18)</w:t>
        <w:br/>
        <w:t xml:space="preserve">                Rectangle(pos=(x+dp(3), y+dp(3)), size=(pw, h-dp(6)))</w:t>
        <w:br/>
        <w:t xml:space="preserve">        if not self._hold and not self._done:</w:t>
        <w:br/>
        <w:t xml:space="preserve">            with self.canvas.before:</w:t>
        <w:br/>
        <w:t xml:space="preserve">                Color(*mc, 0.06 * idle_glow)</w:t>
        <w:br/>
        <w:t xml:space="preserve">                pts = _cpts(x-dp(3), y-dp(3), w+dp(6), h+dp(6), dp(12))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        bpts = pts + [pts[0], pts[1]]</w:t>
        <w:br/>
        <w:t xml:space="preserve">                Line(points=bpts, width=dp(2), close=False)</w:t>
        <w:br/>
        <w:t xml:space="preserve">    def on_touch_down(self, t):</w:t>
        <w:br/>
        <w:t xml:space="preserve">        if self._done or not self.collide_point(*t.pos): return False</w:t>
        <w:br/>
        <w:t xml:space="preserve">        self._hold = True; self._prog = 0</w:t>
        <w:br/>
        <w:t xml:space="preserve">        if self._ev: self._ev.cancel()</w:t>
        <w:br/>
        <w:t xml:space="preserve">        self._ev = Clock.schedule_interval(self._tick, 0.025)</w:t>
        <w:br/>
        <w:t xml:space="preserve">        self._update_labels(); self._draw_bg(); return True</w:t>
        <w:br/>
        <w:t xml:space="preserve">    def on_touch_up(self, t):</w:t>
        <w:br/>
        <w:t xml:space="preserve">        if not self._hold: return False</w:t>
        <w:br/>
        <w:t xml:space="preserve">        self._hold = False</w:t>
        <w:br/>
        <w:t xml:space="preserve">        if self._ev: self._ev.cancel()</w:t>
        <w:br/>
        <w:t xml:space="preserve">        if self._prog &lt; 1.0: self._prog = 0</w:t>
        <w:br/>
        <w:t xml:space="preserve">        self._update_labels(); self._draw_bg()</w:t>
        <w:br/>
        <w:t xml:space="preserve">        return True</w:t>
        <w:br/>
        <w:t xml:space="preserve">    def _tick(self, dt):</w:t>
        <w:br/>
        <w:t xml:space="preserve">        self._prog += dt / self.HOLD</w:t>
        <w:br/>
        <w:t xml:space="preserve">        if self._prog &gt;= 1.0:</w:t>
        <w:br/>
        <w:t xml:space="preserve">            self._prog = 1.0; self._done = True; self._ev.cancel(); self._hold = False</w:t>
        <w:br/>
        <w:t xml:space="preserve">            self._update_labels(); self._draw_bg()</w:t>
        <w:br/>
        <w:t xml:space="preserve">            if self._cb: self._cb()</w:t>
        <w:br/>
        <w:t xml:space="preserve">        else:</w:t>
        <w:br/>
        <w:t xml:space="preserve">            self._update_labels(); self._draw_bg()</w:t>
        <w:br/>
        <w:t xml:space="preserve">    def reset(self):</w:t>
        <w:br/>
        <w:t xml:space="preserve">        if self._ev: self._ev.cancel()</w:t>
        <w:br/>
        <w:t xml:space="preserve">        self._prog = 0; self._hold = False; self._done = False</w:t>
        <w:br/>
        <w:t xml:space="preserve">        self._update_labels(); self._draw_bg()</w:t>
        <w:br/>
        <w:t># ---- TapButton: Chinese big English small (#6) ----</w:t>
        <w:br/>
        <w:t>class TapButton(Widget):</w:t>
        <w:br/>
        <w:t xml:space="preserve">    def __init__(self, text_cn, text_en="", col=None, on_press=None, **kw):</w:t>
        <w:br/>
        <w:t xml:space="preserve">        h = kw.pop('height', dp(44))</w:t>
        <w:br/>
        <w:t xml:space="preserve">        super().__init__(**kw)</w:t>
        <w:br/>
        <w:t xml:space="preserve">        self._col = col or CYAN; self._on_press = on_press; self._pressed = False</w:t>
        <w:br/>
        <w:t xml:space="preserve">        self._has_en = bool(text_en)</w:t>
        <w:br/>
        <w:t xml:space="preserve">        self.size_hint_y = None; self.height = h</w:t>
        <w:br/>
        <w:t xml:space="preserve">        self._lbl_cn = Label(text=text_cn, font_name=CN, font_size=sp(16),</w:t>
        <w:br/>
        <w:t xml:space="preserve">            color=(*self._col[:3], 0.90), bold=True, halign='center',</w:t>
        <w:br/>
        <w:t xml:space="preserve">            valign='bottom' if text_en else 'middle')</w:t>
        <w:br/>
        <w:t xml:space="preserve">        self._lbl_cn.bind(size=lambda w,s: setattr(w,'text_size',s))</w:t>
        <w:br/>
        <w:t xml:space="preserve">        self.add_widget(self._lbl_cn)</w:t>
        <w:br/>
        <w:t xml:space="preserve">        self._lbl_en = None</w:t>
        <w:br/>
        <w:t xml:space="preserve">        if text_en:</w:t>
        <w:br/>
        <w:t xml:space="preserve">            self._lbl_en = Label(text=text_en, font_name=CN, font_size=sp(11),</w:t>
        <w:br/>
        <w:t xml:space="preserve">                color=(*self._col[:3], 0.40), halign='center', valign='top')</w:t>
        <w:br/>
        <w:t xml:space="preserve">            self._lbl_en.bind(size=lambda w,s: setattr(w,'text_size',s))</w:t>
        <w:br/>
        <w:t xml:space="preserve">            self.add_widget(self._lbl_en)</w:t>
        <w:br/>
        <w:t xml:space="preserve">        self.bind(pos=self._layout, size=self._layout)</w:t>
        <w:br/>
        <w:t xml:space="preserve">        Clock.schedule_once(lambda dt: self._layout(), 0)</w:t>
        <w:br/>
        <w:t xml:space="preserve">    def _layout(self, *_):</w:t>
        <w:br/>
        <w:t xml:space="preserve">        x, y, w, h = self.x, self.y, self.width, self.height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if self._has_en and self._lbl_en:</w:t>
        <w:br/>
        <w:t xml:space="preserve">            mid = y + h / 2</w:t>
        <w:br/>
        <w:t xml:space="preserve">            self._lbl_cn.pos = (x, mid)</w:t>
        <w:br/>
        <w:t xml:space="preserve">            self._lbl_cn.size = (w, h / 2)</w:t>
        <w:br/>
        <w:t xml:space="preserve">            self._lbl_en.pos = (x, y)</w:t>
        <w:br/>
        <w:t xml:space="preserve">            self._lbl_en.size = (w, h / 2)</w:t>
        <w:br/>
        <w:t xml:space="preserve">        else:</w:t>
        <w:br/>
        <w:t xml:space="preserve">            self._lbl_cn.pos = (x, y)</w:t>
        <w:br/>
        <w:t xml:space="preserve">            self._lbl_cn.size = (w, h)</w:t>
        <w:br/>
        <w:t xml:space="preserve">        self._redraw()</w:t>
        <w:br/>
        <w:t xml:space="preserve">    def _redraw(self, *_):</w:t>
        <w:br/>
        <w:t xml:space="preserve">        self.canvas.before.clear()</w:t>
        <w:br/>
        <w:t xml:space="preserve">        x, y, w, h = self.x, self.y, self.width, self.height</w:t>
        <w:br/>
        <w:t xml:space="preserve">        draw_chamfer_box(self.canvas.before, x, y, w, h, self._col[:3],</w:t>
        <w:br/>
        <w:t xml:space="preserve">                         cut=dp(10), border_a=0.35 if self._pressed else 0.22,</w:t>
        <w:br/>
        <w:t xml:space="preserve">                         glow_a=0.10 if self._pressed else 0.05, scanlines=False, band=False)</w:t>
        <w:br/>
        <w:t xml:space="preserve">    def on_touch_down(self, t):</w:t>
        <w:br/>
        <w:t xml:space="preserve">        if not self.collide_point(*t.pos): return False</w:t>
        <w:br/>
        <w:t xml:space="preserve">        self._pressed = True; self._redraw(); return True</w:t>
        <w:br/>
        <w:t xml:space="preserve">    def on_touch_up(self, t):</w:t>
        <w:br/>
        <w:t xml:space="preserve">        if not self._pressed: return False</w:t>
        <w:br/>
        <w:t xml:space="preserve">        self._pressed = False; self._redraw()</w:t>
        <w:br/>
        <w:t xml:space="preserve">        if self.collide_point(*t.pos) and self._on_press: self._on_press()</w:t>
        <w:br/>
        <w:t xml:space="preserve">        return True</w:t>
        <w:br/>
        <w:t># ---- HexagramDisplay (result page, 6 yao lines) ----</w:t>
        <w:br/>
        <w:t>class HexagramDisplay(Widget):</w:t>
        <w:br/>
        <w:t xml:space="preserve">    def __init__(self, **kw):</w:t>
        <w:br/>
        <w:t xml:space="preserve">        super().__init__(**kw)</w:t>
        <w:br/>
        <w:t xml:space="preserve">        self._bits = None</w:t>
        <w:br/>
        <w:t xml:space="preserve">        self.bind(pos=self._draw, size=self._draw)</w:t>
        <w:br/>
        <w:t xml:space="preserve">    def set_bits(self, bits):</w:t>
        <w:br/>
        <w:t xml:space="preserve">        self._bits = bits; self._draw()</w:t>
        <w:br/>
        <w:t xml:space="preserve">    def _draw(self, *_):</w:t>
        <w:br/>
        <w:t xml:space="preserve">        self.canvas.clear()</w:t>
        <w:br/>
        <w:t xml:space="preserve">        x, y, w, h = self.x, self.y, self.width, self.height</w:t>
        <w:br/>
        <w:t xml:space="preserve">        if not self._bits or w &lt; 4 or h &lt; 4: return</w:t>
        <w:br/>
        <w:t xml:space="preserve">        draw_chamfer_box(self.canvas, x, y, w, h, CYAN[:3],</w:t>
        <w:br/>
        <w:t xml:space="preserve">                         border_a=0.22, glow_a=0.10)</w:t>
        <w:br/>
        <w:t xml:space="preserve">        pad = dp(10)</w:t>
        <w:br/>
        <w:t xml:space="preserve">        ix, iy, iw, ih = x+pad, y+pad, w-2*pad, h-2*pad</w:t>
        <w:br/>
        <w:t xml:space="preserve">        gap_y = ih / 5 if len(self._bits) &gt; 1 else 0</w:t>
        <w:br/>
        <w:t xml:space="preserve">        lw = max(dp(3), min(ih * 0.07, dp(5)))</w:t>
        <w:br/>
        <w:t xml:space="preserve">        for i, bit in enumerate(self._bits):</w:t>
        <w:br/>
        <w:t xml:space="preserve">            cy2 = iy + i * gap_y</w:t>
        <w:br/>
        <w:t xml:space="preserve">            col = GOLD[:3] if bit else CYAN[:3]</w:t>
        <w:br/>
        <w:t xml:space="preserve">            draw_yao_line(self.canvas, ix, cy2, iw, bit, col, lw)</w:t>
        <w:br/>
        <w:t># ========== MAIN PAGE (v10.8 - no Screen/ScreenManager) ==========</w:t>
        <w:br/>
        <w:t>class MainPage(BoxLayout):</w:t>
        <w:br/>
        <w:t xml:space="preserve">    """Main divination page. Direct BoxLayout — no Screen/RelativeLayout."""</w:t>
        <w:br/>
        <w:t xml:space="preserve">    def __init__(self, app_ref, **kw):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super().__init__(orientation='vertical', **kw)</w:t>
        <w:br/>
        <w:t xml:space="preserve">        self._app = app_ref</w:t>
        <w:br/>
        <w:t xml:space="preserve">        self._bits = []; self._casting = False</w:t>
        <w:br/>
        <w:t xml:space="preserve">        self._smoke = SmokeLayer()</w:t>
        <w:br/>
        <w:t xml:space="preserve">        self._build()</w:t>
        <w:br/>
        <w:t xml:space="preserve">    def _build(self):</w:t>
        <w:br/>
        <w:t xml:space="preserve">        PAD = dp(16)</w:t>
        <w:br/>
        <w:t xml:space="preserve">        GAP = dp(8)</w:t>
        <w:br/>
        <w:t xml:space="preserve">        self.spacing = GAP</w:t>
        <w:br/>
        <w:t xml:space="preserve">        self.padding = [PAD, PAD, PAD, PAD]</w:t>
        <w:br/>
        <w:t xml:space="preserve">        # ---- Debug banner (hidden by default, tap title 5x to show) ----</w:t>
        <w:br/>
        <w:t xml:space="preserve">        self._dbg = Label(</w:t>
        <w:br/>
        <w:t xml:space="preserve">            text="", markup=True, font_name=CN, font_size=sp(9),</w:t>
        <w:br/>
        <w:t xml:space="preserve">            size_hint=(1, None), height=dp(0), halign='left', valign='middle',</w:t>
        <w:br/>
        <w:t xml:space="preserve">            color=[0.4, 0.4, 0.5, 0.6], opacity=0)</w:t>
        <w:br/>
        <w:t xml:space="preserve">        self._dbg.bind(size=lambda w,s: setattr(w,'text_size',s))</w:t>
        <w:br/>
        <w:t xml:space="preserve">        self.add_widget(self._dbg)</w:t>
        <w:br/>
        <w:t xml:space="preserve">        self._dbg_visible = False</w:t>
        <w:br/>
        <w:t xml:space="preserve">        self._dbg_tap_count = 0</w:t>
        <w:br/>
        <w:t xml:space="preserve">        self._dbg_tap_time = 0</w:t>
        <w:br/>
        <w:t xml:space="preserve">        # ---- Top bar: compact header row ----</w:t>
        <w:br/>
        <w:t xml:space="preserve">        top_bar = BoxLayout(size_hint=(1, None), height=dp(36), spacing=dp(6))</w:t>
        <w:br/>
        <w:t xml:space="preserve">        t1 = Label(text="[b]\u6613CODE[/b]", markup=True, font_name=CN,</w:t>
        <w:br/>
        <w:t xml:space="preserve">            font_size=sp(24), color=WHITE, halign='left', valign='middle')</w:t>
        <w:br/>
        <w:t xml:space="preserve">        t1.bind(size=lambda w,s: setattr(w,'text_size',s))</w:t>
        <w:br/>
        <w:t xml:space="preserve">        t1.bind(on_touch_down=self._on_title_tap)</w:t>
        <w:br/>
        <w:t xml:space="preserve">        top_bar.add_widget(t1)</w:t>
        <w:br/>
        <w:t xml:space="preserve">        self._title_lbl = t1</w:t>
        <w:br/>
        <w:t xml:space="preserve">        t2 = Label(text="[color=#66708a]\u6613CODE CONSOLE[/color]", markup=True,</w:t>
        <w:br/>
        <w:t xml:space="preserve">            font_name=CN, font_size=sp(10), halign='left', valign='middle',</w:t>
        <w:br/>
        <w:t xml:space="preserve">            size_hint_x=None, width=dp(100))</w:t>
        <w:br/>
        <w:t xml:space="preserve">        t2.bind(size=lambda w,s: setattr(w,'text_size',s))</w:t>
        <w:br/>
        <w:t xml:space="preserve">        top_bar.add_widget(t2)</w:t>
        <w:br/>
        <w:t xml:space="preserve">        self._status = Label(</w:t>
        <w:br/>
        <w:t xml:space="preserve">            text="[color=#4deb66]\u25cf[/color] [color=#66708a]READY[/color]",</w:t>
        <w:br/>
        <w:t xml:space="preserve">            markup=True, font_name=CN, font_size=sp(11),</w:t>
        <w:br/>
        <w:t xml:space="preserve">            size_hint_x=None, width=dp(60), halign='right', valign='middle')</w:t>
        <w:br/>
        <w:t xml:space="preserve">        self._status.bind(size=lambda w,s: setattr(w,'text_size',s))</w:t>
        <w:br/>
        <w:t xml:space="preserve">        top_bar.add_widget(self._status)</w:t>
        <w:br/>
        <w:t xml:space="preserve">        self.add_widget(top_bar)</w:t>
        <w:br/>
        <w:t xml:space="preserve">        # ---- Log line ----</w:t>
        <w:br/>
        <w:t xml:space="preserve">        self._log = Label(</w:t>
        <w:br/>
        <w:t xml:space="preserve">            text=f"[color=#00def2]\u6613CODE_LINK {time.strftime('%H:%M')}[/color]  [color=#66708a]\u7b49\u5f85\u8d77\u5366\u6307\u4ee4...[/color]",</w:t>
        <w:br/>
        <w:t xml:space="preserve">            markup=True, font_name=CN, font_size=sp(11),</w:t>
        <w:br/>
        <w:t xml:space="preserve">            size_hint=(1, None), height=dp(18), halign='left', valign='middle')</w:t>
        <w:br/>
        <w:t xml:space="preserve">        self._log.bind(size=lambda w,s: setattr(w,'text_size',s))</w:t>
        <w:br/>
        <w:t xml:space="preserve">        self.add_widget(self._log)</w:t>
        <w:br/>
        <w:t xml:space="preserve">        # ---- 6 yao slots ----</w:t>
        <w:br/>
        <w:t xml:space="preserve">        slot_box = BoxLayout(orientation='vertical', spacing=dp(6),</w:t>
        <w:br/>
        <w:t xml:space="preserve">                             size_hint=(1, 1))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self._slots = [None]*6</w:t>
        <w:br/>
        <w:t xml:space="preserve">        for i in range(5, -1, -1):</w:t>
        <w:br/>
        <w:t xml:space="preserve">            s = YaoSlot(i)</w:t>
        <w:br/>
        <w:t xml:space="preserve">            s.size_hint = (1, 1)</w:t>
        <w:br/>
        <w:t xml:space="preserve">            self._slots[i] = s</w:t>
        <w:br/>
        <w:t xml:space="preserve">            slot_box.add_widget(s)</w:t>
        <w:br/>
        <w:t xml:space="preserve">        self.add_widget(slot_box)</w:t>
        <w:br/>
        <w:t xml:space="preserve">        # ---- Buttons ----</w:t>
        <w:br/>
        <w:t xml:space="preserve">        self.add_widget(Widget(size_hint_y=None, height=dp(10)))</w:t>
        <w:br/>
        <w:t xml:space="preserve">        self._hold_btn = HoldButton(on_complete=self._on_done)</w:t>
        <w:br/>
        <w:t xml:space="preserve">        self._hold_btn.size_hint_x = 1</w:t>
        <w:br/>
        <w:t xml:space="preserve">        self.add_widget(self._hold_btn)</w:t>
        <w:br/>
        <w:t xml:space="preserve">        self.add_widget(Widget(size_hint_y=None, height=dp(10)))</w:t>
        <w:br/>
        <w:t xml:space="preserve">        rst = TapButton("\u91cd\u7f6e", "RESET", col=DIM, height=dp(40), on_press=self._reset)</w:t>
        <w:br/>
        <w:t xml:space="preserve">        rst.size_hint_x = 1</w:t>
        <w:br/>
        <w:t xml:space="preserve">        self.add_widget(rst)</w:t>
        <w:br/>
        <w:t xml:space="preserve">    def _on_title_tap(self, widget, touch):</w:t>
        <w:br/>
        <w:t xml:space="preserve">        if not widget.collide_point(*touch.pos):</w:t>
        <w:br/>
        <w:t xml:space="preserve">            return False</w:t>
        <w:br/>
        <w:t xml:space="preserve">        now = time.time()</w:t>
        <w:br/>
        <w:t xml:space="preserve">        if now - self._dbg_tap_time &gt; 2.0:</w:t>
        <w:br/>
        <w:t xml:space="preserve">            self._dbg_tap_count = 0</w:t>
        <w:br/>
        <w:t xml:space="preserve">        self._dbg_tap_time = now</w:t>
        <w:br/>
        <w:t xml:space="preserve">        self._dbg_tap_count += 1</w:t>
        <w:br/>
        <w:t xml:space="preserve">        if self._dbg_tap_count &gt;= 5:</w:t>
        <w:br/>
        <w:t xml:space="preserve">            self._dbg_visible = not self._dbg_visible</w:t>
        <w:br/>
        <w:t xml:space="preserve">            self._dbg_tap_count = 0</w:t>
        <w:br/>
        <w:t xml:space="preserve">            if self._dbg_visible:</w:t>
        <w:br/>
        <w:t xml:space="preserve">                self._dbg.height = dp(14)</w:t>
        <w:br/>
        <w:t xml:space="preserve">                self._dbg.opacity = 1</w:t>
        <w:br/>
        <w:t xml:space="preserve">                self._update_dbg()</w:t>
        <w:br/>
        <w:t xml:space="preserve">            else:</w:t>
        <w:br/>
        <w:t xml:space="preserve">                self._dbg.height = dp(0)</w:t>
        <w:br/>
        <w:t xml:space="preserve">                self._dbg.opacity = 0</w:t>
        <w:br/>
        <w:t xml:space="preserve">        return False</w:t>
        <w:br/>
        <w:t xml:space="preserve">    def _update_dbg(self, *_):</w:t>
        <w:br/>
        <w:t xml:space="preserve">        ww, wh = Window.width, Window.height</w:t>
        <w:br/>
        <w:t xml:space="preserve">        from kivy.metrics import Metrics</w:t>
        <w:br/>
        <w:t xml:space="preserve">        d = Metrics.density</w:t>
        <w:br/>
        <w:t xml:space="preserve">        sw, sh = self.width, self.height</w:t>
        <w:br/>
        <w:t xml:space="preserve">        self._dbg.text = f"v1.0 | Win {ww}x{wh} | self {sw:.0f}x{sh:.0f} | d={d:.1f}"</w:t>
        <w:br/>
        <w:t xml:space="preserve">    def _on_done(self):</w:t>
        <w:br/>
        <w:t xml:space="preserve">        if self._casting: return</w:t>
        <w:br/>
        <w:t xml:space="preserve">        self._casting = True</w:t>
        <w:br/>
        <w:t xml:space="preserve">        self._bits = [random.choice([True, False]) for _ in range(6)]</w:t>
        <w:br/>
        <w:t xml:space="preserve">        for i in range(6):</w:t>
        <w:br/>
        <w:t xml:space="preserve">            Clock.schedule_once(lambda dt, ii=i: self._reveal_one(ii), i * 0.28)</w:t>
        <w:br/>
        <w:t xml:space="preserve">        Clock.schedule_once(lambda dt: self._go_result(), 6*0.28 + 0.6)</w:t>
        <w:br/>
        <w:t xml:space="preserve">    def _reveal_one(self, idx):</w:t>
        <w:br/>
        <w:t xml:space="preserve">        is_yang = self._bits[idx]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self._slots[idx].reveal(is_yang)</w:t>
        <w:br/>
        <w:t xml:space="preserve">        val = "1" if is_yang else "0"</w:t>
        <w:br/>
        <w:t xml:space="preserve">        col = "#ffd633" if is_yang else "#00def2"</w:t>
        <w:br/>
        <w:t xml:space="preserve">        typ = "\u9633\u723B" if is_yang else "\u9634\u723B"</w:t>
        <w:br/>
        <w:t xml:space="preserve">        self._status.text = f"[color={col}]\u25cf[/color] [color=#66708a]{idx+1}/6[/color]"</w:t>
        <w:br/>
        <w:t xml:space="preserve">        self._log.text = f"[color=#00def2]\u6613CODE_LINK[/color]  [color={col}]{YN[idx]} = {val} ({typ})[/color]"</w:t>
        <w:br/>
        <w:t xml:space="preserve">        self._smoke.burst(self._slots[idx].center_x, self._slots[idx].center_y,</w:t>
        <w:br/>
        <w:t xml:space="preserve">                          GOLD[:3] if is_yang else CYAN[:3])</w:t>
        <w:br/>
        <w:t xml:space="preserve">    def _go_result(self):</w:t>
        <w:br/>
        <w:t xml:space="preserve">        self._casting = False</w:t>
        <w:br/>
        <w:t xml:space="preserve">        self._app.show_result(self._bits)</w:t>
        <w:br/>
        <w:t xml:space="preserve">    def _reset(self):</w:t>
        <w:br/>
        <w:t xml:space="preserve">        self._bits = []; self._casting = False</w:t>
        <w:br/>
        <w:t xml:space="preserve">        self._hold_btn.reset()</w:t>
        <w:br/>
        <w:t xml:space="preserve">        for s in self._slots:</w:t>
        <w:br/>
        <w:t xml:space="preserve">            if s: s.reset()</w:t>
        <w:br/>
        <w:t xml:space="preserve">        self._status.text = "[color=#4deb66]\u25cf[/color] [color=#66708a]READY[/color]"</w:t>
        <w:br/>
        <w:t xml:space="preserve">        self._log.text = f"[color=#00def2]\u6613CODE_LINK {time.strftime('%H:%M')}[/color]  [color=#66708a]\u7b49\u5f85\u8d77\u5366\u6307\u4ee4...[/color]"</w:t>
        <w:br/>
        <w:t># ========== CARD WIDGET (v11.0 - chamfered card wrapper) ==========</w:t>
        <w:br/>
        <w:t>class CardBox(BoxLayout):</w:t>
        <w:br/>
        <w:t xml:space="preserve">    """A chamfered card container that draws its own background."""</w:t>
        <w:br/>
        <w:t xml:space="preserve">    def __init__(self, accent_col=None, **kw):</w:t>
        <w:br/>
        <w:t xml:space="preserve">        super().__init__(orientation='vertical', **kw)</w:t>
        <w:br/>
        <w:t xml:space="preserve">        self._accent = accent_col or CYAN[:3]</w:t>
        <w:br/>
        <w:t xml:space="preserve">        self.padding = [dp(12), dp(8), dp(12), dp(10)]</w:t>
        <w:br/>
        <w:t xml:space="preserve">        self.spacing = dp(4)</w:t>
        <w:br/>
        <w:t xml:space="preserve">        self.size_hint_y = None</w:t>
        <w:br/>
        <w:t xml:space="preserve">        self.bind(pos=self._draw_bg, size=self._draw_bg)</w:t>
        <w:br/>
        <w:t xml:space="preserve">        self.bind(minimum_height=self.setter('height'))</w:t>
        <w:br/>
        <w:t xml:space="preserve">    def _draw_bg(self, *_):</w:t>
        <w:br/>
        <w:t xml:space="preserve">        self.canvas.before.clear()</w:t>
        <w:br/>
        <w:t xml:space="preserve">        x, y, w, h = self.x, self.y, self.width, self.height</w:t>
        <w:br/>
        <w:t xml:space="preserve">        if w &lt; 4 or h &lt; 4:</w:t>
        <w:br/>
        <w:t xml:space="preserve">            return</w:t>
        <w:br/>
        <w:t xml:space="preserve">        draw_chamfer_box(self.canvas.before, x, y, w, h, self._accent,</w:t>
        <w:br/>
        <w:t xml:space="preserve">                         cut=dp(8), border_a=0.18, glow_a=0.06,</w:t>
        <w:br/>
        <w:t xml:space="preserve">                         scanlines=False, band=True)</w:t>
        <w:br/>
        <w:t># ========== COLLAPSIBLE SECTION (v11.0 - tap header to expand/collapse) ==========</w:t>
        <w:br/>
        <w:t>class CollapsibleSection(BoxLayout):</w:t>
        <w:br/>
        <w:t xml:space="preserve">    """A section with a tappable header that shows/hides its content."""</w:t>
        <w:br/>
        <w:t xml:space="preserve">    def __init__(self, title, accent_col=None, default_open=False, **kw):</w:t>
        <w:br/>
        <w:t xml:space="preserve">        super().__init__(orientation='vertical', **kw)</w:t>
        <w:br/>
        <w:t xml:space="preserve">        self.size_hint_y = None</w:t>
        <w:br/>
        <w:t xml:space="preserve">        self._accent = accent_col or PURP[:3]</w:t>
        <w:br/>
        <w:t xml:space="preserve">        self._open = default_open</w:t>
        <w:br/>
        <w:t xml:space="preserve">        self._title_text = title</w:t>
        <w:br/>
        <w:t xml:space="preserve">        # Header (always visible, tappable)</w:t>
        <w:br/>
        <w:t xml:space="preserve">        self._hdr = Widget(size_hint_y=None, height=dp(36))</w:t>
        <w:br/>
        <w:t xml:space="preserve">        self._hdr.bind(pos=self._draw_hdr, size=self._draw_hdr)</w:t>
        <w:br/>
        <w:t xml:space="preserve">        self._hdr.bind(on_touch_down=self._on_tap)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self.add_widget(self._hdr)</w:t>
        <w:br/>
        <w:t xml:space="preserve">        # Content container</w:t>
        <w:br/>
        <w:t xml:space="preserve">        self._content = BoxLayout(orientation='vertical', size_hint_y=None,</w:t>
        <w:br/>
        <w:t xml:space="preserve">                                  spacing=dp(4))</w:t>
        <w:br/>
        <w:t xml:space="preserve">        self._content.bind(minimum_height=self._content.setter('height'))</w:t>
        <w:br/>
        <w:t xml:space="preserve">        if default_open:</w:t>
        <w:br/>
        <w:t xml:space="preserve">            self.add_widget(self._content)</w:t>
        <w:br/>
        <w:t xml:space="preserve">        self.bind(minimum_height=self.setter('height'))</w:t>
        <w:br/>
        <w:t xml:space="preserve">    def add_content(self, widget):</w:t>
        <w:br/>
        <w:t xml:space="preserve">        self._content.add_widget(widget)</w:t>
        <w:br/>
        <w:t xml:space="preserve">    def _draw_hdr(self, *_):</w:t>
        <w:br/>
        <w:t xml:space="preserve">        w = self._hdr</w:t>
        <w:br/>
        <w:t xml:space="preserve">        w.canvas.clear()</w:t>
        <w:br/>
        <w:t xml:space="preserve">        x, y, ww, hh = w.x, w.y, w.width, w.height</w:t>
        <w:br/>
        <w:t xml:space="preserve">        r, g, b = self._accent[:3]</w:t>
        <w:br/>
        <w:t xml:space="preserve">        arrow = "\u25bc" if self._open else "\u25b6"</w:t>
        <w:br/>
        <w:t xml:space="preserve">        with w.canvas:</w:t>
        <w:br/>
        <w:t xml:space="preserve">            Color(r, g, b, 0.12)</w:t>
        <w:br/>
        <w:t xml:space="preserve">            Rectangle(pos=(x, y), size=(ww, hh))</w:t>
        <w:br/>
        <w:t xml:space="preserve">            Color(r, g, b, 0.60)</w:t>
        <w:br/>
        <w:t xml:space="preserve">            Rectangle(pos=(x, y), size=(dp(3), hh))</w:t>
        <w:br/>
        <w:t xml:space="preserve">            Color(r, g, b, 0.20)</w:t>
        <w:br/>
        <w:t xml:space="preserve">            Rectangle(pos=(x, y), size=(ww, dp(1)))</w:t>
        <w:br/>
        <w:t xml:space="preserve">            Rectangle(pos=(x, y + hh - dp(1)), size=(ww, dp(1)))</w:t>
        <w:br/>
        <w:t xml:space="preserve">        draw_text(w.canvas, f"{arrow} {self._title_text}", x + dp(12), y + dp(8),</w:t>
        <w:br/>
        <w:t xml:space="preserve">                  sp(15), [r, g, b, 0.90])</w:t>
        <w:br/>
        <w:t xml:space="preserve">    def _on_tap(self, widget, touch):</w:t>
        <w:br/>
        <w:t xml:space="preserve">        if not widget.collide_point(*touch.pos):</w:t>
        <w:br/>
        <w:t xml:space="preserve">            return False</w:t>
        <w:br/>
        <w:t xml:space="preserve">        self._open = not self._open</w:t>
        <w:br/>
        <w:t xml:space="preserve">        if self._open:</w:t>
        <w:br/>
        <w:t xml:space="preserve">            self.add_widget(self._content)</w:t>
        <w:br/>
        <w:t xml:space="preserve">        else:</w:t>
        <w:br/>
        <w:t xml:space="preserve">            self.remove_widget(self._content)</w:t>
        <w:br/>
        <w:t xml:space="preserve">        self._draw_hdr()</w:t>
        <w:br/>
        <w:t xml:space="preserve">        # Force parent ScrollView to recalculate content size</w:t>
        <w:br/>
        <w:t xml:space="preserve">        Clock.schedule_once(self._force_scroll_update, 0.05)</w:t>
        <w:br/>
        <w:t xml:space="preserve">        return True</w:t>
        <w:br/>
        <w:t xml:space="preserve">    def _force_scroll_update(self, *_):</w:t>
        <w:br/>
        <w:t xml:space="preserve">        """Walk up to find ScrollView and force scroll back to top on collapse."""</w:t>
        <w:br/>
        <w:t xml:space="preserve">        p = self.parent</w:t>
        <w:br/>
        <w:t xml:space="preserve">        while p:</w:t>
        <w:br/>
        <w:t xml:space="preserve">            if isinstance(p, ScrollView):</w:t>
        <w:br/>
        <w:t xml:space="preserve">                if not self._open:</w:t>
        <w:br/>
        <w:t xml:space="preserve">                    # Collapsed: force scroll to top to prevent blank space</w:t>
        <w:br/>
        <w:t xml:space="preserve">                    p.scroll_y = 1.0</w:t>
        <w:br/>
        <w:t xml:space="preserve">                else:</w:t>
        <w:br/>
        <w:t xml:space="preserve">                    # Expanded: keep current position but clamp</w:t>
        <w:br/>
        <w:t xml:space="preserve">                    p.scroll_y = min(p.scroll_y, 1.0)</w:t>
        <w:br/>
        <w:t xml:space="preserve">                break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    p = p.parent</w:t>
        <w:br/>
        <w:t># ========== WATERMARK LAYER (v11.0) ==========</w:t>
        <w:br/>
        <w:t>class WatermarkLayer(Widget):</w:t>
        <w:br/>
        <w:t xml:space="preserve">    """Draws a faint 'WADJY' watermark in the background."""</w:t>
        <w:br/>
        <w:t xml:space="preserve">    def __init__(self, **kw):</w:t>
        <w:br/>
        <w:t xml:space="preserve">        super().__init__(**kw)</w:t>
        <w:br/>
        <w:t xml:space="preserve">        self.bind(pos=self._draw, size=self._draw)</w:t>
        <w:br/>
        <w:t xml:space="preserve">    def _draw(self, *_):</w:t>
        <w:br/>
        <w:t xml:space="preserve">        self.canvas.clear()</w:t>
        <w:br/>
        <w:t xml:space="preserve">        x, y, w, h = self.x, self.y, self.width, self.height</w:t>
        <w:br/>
        <w:t xml:space="preserve">        if w &lt; 20 or h &lt; 20:</w:t>
        <w:br/>
        <w:t xml:space="preserve">            return</w:t>
        <w:br/>
        <w:t xml:space="preserve">        # Draw WADJY text repeated diagonally</w:t>
        <w:br/>
        <w:t xml:space="preserve">        fs = sp(28)</w:t>
        <w:br/>
        <w:t xml:space="preserve">        step_x = dp(140)</w:t>
        <w:br/>
        <w:t xml:space="preserve">        step_y = dp(100)</w:t>
        <w:br/>
        <w:t xml:space="preserve">        col = [0.20, 0.22, 0.30, 0.08]</w:t>
        <w:br/>
        <w:t xml:space="preserve">        row = 0</w:t>
        <w:br/>
        <w:t xml:space="preserve">        py = y</w:t>
        <w:br/>
        <w:t xml:space="preserve">        while py &lt; y + h + step_y:</w:t>
        <w:br/>
        <w:t xml:space="preserve">            px = x - step_x + (row % 2) * step_x * 0.5</w:t>
        <w:br/>
        <w:t xml:space="preserve">            while px &lt; x + w + step_x:</w:t>
        <w:br/>
        <w:t xml:space="preserve">                draw_text(self.canvas, "WADJY", px, py, fs, col)</w:t>
        <w:br/>
        <w:t xml:space="preserve">                px += step_x</w:t>
        <w:br/>
        <w:t xml:space="preserve">            py += step_y</w:t>
        <w:br/>
        <w:t xml:space="preserve">            row += 1</w:t>
        <w:br/>
        <w:t># ========== RESULT PAGE (v11.0 - card-based modular layout) ==========</w:t>
        <w:br/>
        <w:t>class ResultPage(BoxLayout):</w:t>
        <w:br/>
        <w:t xml:space="preserve">    """Result display page with card-based modular layout."""</w:t>
        <w:br/>
        <w:t xml:space="preserve">    def __init__(self, app_ref, **kw):</w:t>
        <w:br/>
        <w:t xml:space="preserve">        super().__init__(orientation='vertical', **kw)</w:t>
        <w:br/>
        <w:t xml:space="preserve">        self._app = app_ref</w:t>
        <w:br/>
        <w:t xml:space="preserve">        self.padding = [dp(14), dp(8), dp(14), dp(8)]</w:t>
        <w:br/>
        <w:t xml:space="preserve">        self.spacing = dp(6)</w:t>
        <w:br/>
        <w:t xml:space="preserve">        self._build()</w:t>
        <w:br/>
        <w:t xml:space="preserve">    def _build(self):</w:t>
        <w:br/>
        <w:t xml:space="preserve">        # ---- Watermark (bottom layer) ----</w:t>
        <w:br/>
        <w:t xml:space="preserve">        self._watermark = WatermarkLayer()</w:t>
        <w:br/>
        <w:t xml:space="preserve">        self._watermark.size_hint = (1, 1)</w:t>
        <w:br/>
        <w:t xml:space="preserve">        # ---- Top bar with back arrow ----</w:t>
        <w:br/>
        <w:t xml:space="preserve">        top_bar = BoxLayout(size_hint=(1, None), height=dp(32), spacing=dp(6))</w:t>
        <w:br/>
        <w:t xml:space="preserve">        self._back_lbl = Label(</w:t>
        <w:br/>
        <w:t xml:space="preserve">            text="[color=#66708a]\u25c0 \u8fd4\u56de[/color]", markup=True,</w:t>
        <w:br/>
        <w:t xml:space="preserve">            font_name=CN, font_size=sp(13), halign='left', valign='middle',</w:t>
        <w:br/>
        <w:t xml:space="preserve">            size_hint_x=None, width=dp(60))</w:t>
        <w:br/>
        <w:t xml:space="preserve">        self._back_lbl.bind(size=lambda w, s: setattr(w, 'text_size', s))</w:t>
        <w:br/>
        <w:t xml:space="preserve">        self._back_lbl.bind(on_touch_down=self._on_back_tap)</w:t>
        <w:br/>
        <w:t xml:space="preserve">        top_bar.add_widget(self._back_lbl)</w:t>
        <w:br/>
        <w:t xml:space="preserve">        self._result_title = Label(</w:t>
        <w:br/>
        <w:t xml:space="preserve">            text="[color=#66708a]DIVINATION RESULT[/color]", markup=True,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    font_name=CN, font_size=sp(11), halign='right', valign='middle')</w:t>
        <w:br/>
        <w:t xml:space="preserve">        self._result_title.bind(size=lambda w, s: setattr(w, 'text_size', s))</w:t>
        <w:br/>
        <w:t xml:space="preserve">        top_bar.add_widget(self._result_title)</w:t>
        <w:br/>
        <w:t xml:space="preserve">        self.add_widget(top_bar)</w:t>
        <w:br/>
        <w:t xml:space="preserve">        # ---- Scroll area for all cards ----</w:t>
        <w:br/>
        <w:t xml:space="preserve">        sv = ScrollView(do_scroll_x=False, size_hint=(1, 1))</w:t>
        <w:br/>
        <w:t xml:space="preserve">        self._scroll = sv</w:t>
        <w:br/>
        <w:t xml:space="preserve">        outer = BoxLayout(orientation='vertical', size_hint_y=None,</w:t>
        <w:br/>
        <w:t xml:space="preserve">                          spacing=dp(10), padding=[0, dp(4), 0, dp(4)])</w:t>
        <w:br/>
        <w:t xml:space="preserve">        outer.bind(minimum_height=outer.setter('height'))</w:t>
        <w:br/>
        <w:t xml:space="preserve">        self._outer = outer</w:t>
        <w:br/>
        <w:t xml:space="preserve">        # == CARD 1: Hero (hexagram + name + gushi) ==</w:t>
        <w:br/>
        <w:t xml:space="preserve">        hero_card = CardBox(accent_col=CYAN[:3])</w:t>
        <w:br/>
        <w:t xml:space="preserve">        hero_inner = BoxLayout(size_hint_y=None, height=dp(140), spacing=dp(12))</w:t>
        <w:br/>
        <w:t xml:space="preserve">        self._hex_w = HexagramDisplay()</w:t>
        <w:br/>
        <w:t xml:space="preserve">        self._hex_w.size_hint = (None, 1)</w:t>
        <w:br/>
        <w:t xml:space="preserve">        self._hex_w.width = dp(80)</w:t>
        <w:br/>
        <w:t xml:space="preserve">        hero_inner.add_widget(self._hex_w)</w:t>
        <w:br/>
        <w:t xml:space="preserve">        info = BoxLayout(orientation='vertical', spacing=dp(2), size_hint_y=None,</w:t>
        <w:br/>
        <w:t xml:space="preserve">                         height=dp(140))</w:t>
        <w:br/>
        <w:t xml:space="preserve">        self._name = Label(text="", font_name=CN, font_size=sp(34), markup=True,</w:t>
        <w:br/>
        <w:t xml:space="preserve">            bold=True, halign='left', valign='middle', size_hint_y=0.32)</w:t>
        <w:br/>
        <w:t xml:space="preserve">        self._name.bind(size=lambda w, s: setattr(w, 'text_size', s))</w:t>
        <w:br/>
        <w:t xml:space="preserve">        info.add_widget(self._name)</w:t>
        <w:br/>
        <w:t xml:space="preserve">        self._gushi = Label(text="", font_name=CN, font_size=sp(14), markup=True,</w:t>
        <w:br/>
        <w:t xml:space="preserve">            halign='left', valign='top', size_hint_y=0.36)</w:t>
        <w:br/>
        <w:t xml:space="preserve">        self._gushi.bind(size=lambda w, s: setattr(w, 'text_size', s))</w:t>
        <w:br/>
        <w:t xml:space="preserve">        info.add_widget(self._gushi)</w:t>
        <w:br/>
        <w:t xml:space="preserve">        self._seq = Label(text="", font_name=CN, font_size=sp(11), markup=True,</w:t>
        <w:br/>
        <w:t xml:space="preserve">            halign='left', valign='middle', size_hint_y=0.16)</w:t>
        <w:br/>
        <w:t xml:space="preserve">        self._seq.bind(size=lambda w, s: setattr(w, 'text_size', s))</w:t>
        <w:br/>
        <w:t xml:space="preserve">        info.add_widget(self._seq)</w:t>
        <w:br/>
        <w:t xml:space="preserve">        self._trig = Label(text="", font_name=CN, font_size=sp(11), markup=True,</w:t>
        <w:br/>
        <w:t xml:space="preserve">            halign='left', valign='middle', size_hint_y=0.16)</w:t>
        <w:br/>
        <w:t xml:space="preserve">        self._trig.bind(size=lambda w, s: setattr(w, 'text_size', s))</w:t>
        <w:br/>
        <w:t xml:space="preserve">        info.add_widget(self._trig)</w:t>
        <w:br/>
        <w:t xml:space="preserve">        hero_inner.add_widget(info)</w:t>
        <w:br/>
        <w:t xml:space="preserve">        hero_card.add_widget(hero_inner)</w:t>
        <w:br/>
        <w:t xml:space="preserve">        outer.add_widget(hero_card)</w:t>
        <w:br/>
        <w:t xml:space="preserve">        # == CARD 2: Guaxiang (hexagram meaning) ==</w:t>
        <w:br/>
        <w:t xml:space="preserve">        desc_card = CardBox(accent_col=CYAN[:3])</w:t>
        <w:br/>
        <w:t xml:space="preserve">        desc_hdr = Label(</w:t>
        <w:br/>
        <w:t xml:space="preserve">            text="[color=#00def2]\u25cf[/color] [b][color=#00def2]\u5366\u8c61\u542b\u4e49[/color][/b]  [color=#66708a]HEXAGRAM MEANING[/color]",</w:t>
        <w:br/>
        <w:t xml:space="preserve">            markup=True, font_name=CN, font_size=sp(14),</w:t>
        <w:br/>
        <w:t xml:space="preserve">            size_hint_y=None, height=dp(26), halign='left', valign='middle')</w:t>
        <w:br/>
        <w:t xml:space="preserve">        desc_hdr.bind(size=lambda w, s: setattr(w, 'text_size', s))</w:t>
        <w:br/>
        <w:t xml:space="preserve">        desc_card.add_widget(desc_hdr)</w:t>
        <w:br/>
        <w:t xml:space="preserve">        self._desc = self._clbl(sp(15))</w:t>
        <w:br/>
        <w:t xml:space="preserve">        desc_card.add_widget(self._desc)</w:t>
        <w:br/>
        <w:t xml:space="preserve">        outer.add_widget(desc_card)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# == CARD 3: Baihua (vernacular interpretation) ==</w:t>
        <w:br/>
        <w:t xml:space="preserve">        bh_card = CardBox(accent_col=GREEN[:3])</w:t>
        <w:br/>
        <w:t xml:space="preserve">        bh_hdr = Label(</w:t>
        <w:br/>
        <w:t xml:space="preserve">            text="[color=#4deb66]\u25cf[/color] [b][color=#4deb66]\u767d\u8bdd\u89e3\u8bfb[/color][/b]  [color=#66708a]INTERPRETATION[/color]",</w:t>
        <w:br/>
        <w:t xml:space="preserve">            markup=True, font_name=CN, font_size=sp(14),</w:t>
        <w:br/>
        <w:t xml:space="preserve">            size_hint_y=None, height=dp(26), halign='left', valign='middle')</w:t>
        <w:br/>
        <w:t xml:space="preserve">        bh_hdr.bind(size=lambda w, s: setattr(w, 'text_size', s))</w:t>
        <w:br/>
        <w:t xml:space="preserve">        bh_card.add_widget(bh_hdr)</w:t>
        <w:br/>
        <w:t xml:space="preserve">        self._bh = self._clbl(sp(17))</w:t>
        <w:br/>
        <w:t xml:space="preserve">        bh_card.add_widget(self._bh)</w:t>
        <w:br/>
        <w:t xml:space="preserve">        outer.add_widget(bh_card)</w:t>
        <w:br/>
        <w:t xml:space="preserve">        # == CARD 4: Yao details (collapsible) ==</w:t>
        <w:br/>
        <w:t xml:space="preserve">        self._yao_section = CollapsibleSection(</w:t>
        <w:br/>
        <w:t xml:space="preserve">            "\u516d\u723b\u8be6\u89e3  SIX LINES", accent_col=PURP[:3],</w:t>
        <w:br/>
        <w:t xml:space="preserve">            default_open=False)</w:t>
        <w:br/>
        <w:t xml:space="preserve">        self._yao = []</w:t>
        <w:br/>
        <w:t xml:space="preserve">        for i in range(6):</w:t>
        <w:br/>
        <w:t xml:space="preserve">            hdr = Label(text="", markup=True, font_name=CN, font_size=sp(12),</w:t>
        <w:br/>
        <w:t xml:space="preserve">                bold=True, size_hint_y=None, height=dp(22), halign='left', valign='middle')</w:t>
        <w:br/>
        <w:t xml:space="preserve">            hdr.bind(size=lambda w, s: setattr(w, 'text_size', s))</w:t>
        <w:br/>
        <w:t xml:space="preserve">            body = self._clbl(sp(12))</w:t>
        <w:br/>
        <w:t xml:space="preserve">            self._yao.append((hdr, body))</w:t>
        <w:br/>
        <w:t xml:space="preserve">            self._yao_section.add_content(hdr)</w:t>
        <w:br/>
        <w:t xml:space="preserve">            self._yao_section.add_content(body)</w:t>
        <w:br/>
        <w:t xml:space="preserve">        outer.add_widget(self._yao_section)</w:t>
        <w:br/>
        <w:t xml:space="preserve">        # == Footer ==</w:t>
        <w:br/>
        <w:t xml:space="preserve">        outer.add_widget(Label(</w:t>
        <w:br/>
        <w:t xml:space="preserve">            text="[color=#66708a]\u6613\u4ee5\u9053\u9634\u9633 \u00b7 \u5366\u8c61\u4ec5\u4f9b\u53c2\u8003[/color]  [color=#3a3e4a]WADJY[/color]",</w:t>
        <w:br/>
        <w:t xml:space="preserve">            markup=True, font_name=CN, font_size=sp(10),</w:t>
        <w:br/>
        <w:t xml:space="preserve">            size_hint_y=None, height=dp(24), halign='center', valign='middle'))</w:t>
        <w:br/>
        <w:t xml:space="preserve">        sv.add_widget(outer)</w:t>
        <w:br/>
        <w:t xml:space="preserve">        self.add_widget(sv)</w:t>
        <w:br/>
        <w:t xml:space="preserve">        # ---- Bottom button ----</w:t>
        <w:br/>
        <w:t xml:space="preserve">        btn = TapButton("\u91cd\u65b0\u8d77\u5366", "NEW DIVINATION", col=PINK, height=dp(46),</w:t>
        <w:br/>
        <w:t xml:space="preserve">                        on_press=lambda: self._app.show_main())</w:t>
        <w:br/>
        <w:t xml:space="preserve">        btn.size_hint_x = 1</w:t>
        <w:br/>
        <w:t xml:space="preserve">        self.add_widget(btn)</w:t>
        <w:br/>
        <w:t xml:space="preserve">    def _on_back_tap(self, widget, touch):</w:t>
        <w:br/>
        <w:t xml:space="preserve">        if not widget.collide_point(*touch.pos):</w:t>
        <w:br/>
        <w:t xml:space="preserve">            return False</w:t>
        <w:br/>
        <w:t xml:space="preserve">        self._app.show_main()</w:t>
        <w:br/>
        <w:t xml:space="preserve">        return True</w:t>
        <w:br/>
        <w:t xml:space="preserve">    def _clbl(self, fs=None):</w:t>
        <w:br/>
        <w:t xml:space="preserve">        lbl = Label(text="", markup=True, font_name=CN, font_size=fs or sp(15),</w:t>
        <w:br/>
        <w:t xml:space="preserve">            color=SOFT, size_hint_y=None, halign='left', valign='top')</w:t>
        <w:br/>
        <w:t xml:space="preserve">        lbl.bind(size=lambda w, s: setattr(w, 'text_size', (s[0], None)))</w:t>
        <w:br/>
        <w:t xml:space="preserve">        lbl.bind(texture_size=lbl.setter('size'))</w:t>
        <w:br/>
        <w:t xml:space="preserve">        return lbl</w:t>
        <w:br/>
        <w:t xml:space="preserve">    def show(self, bits):</w:t>
        <w:br/>
        <w:t xml:space="preserve">        il = tuple(1 if v else 0 for v in bits)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data = HEXAGRAMS.get(il)</w:t>
        <w:br/>
        <w:t xml:space="preserve">        if not data:</w:t>
        <w:br/>
        <w:t xml:space="preserve">            self._desc.text = f"[color=#f24494]\u5366\u8c61\u672a\u627e\u5230: {il}[/color]"</w:t>
        <w:br/>
        <w:t xml:space="preserve">            return</w:t>
        <w:br/>
        <w:t xml:space="preserve">        seq, name, pos, gushi, desc, baihua = data</w:t>
        <w:br/>
        <w:t xml:space="preserve">        lo, up = il[:3], il[3:]</w:t>
        <w:br/>
        <w:t xml:space="preserve">        lt = TRIGRAMS.get(lo, ("?", "?", "?"))</w:t>
        <w:br/>
        <w:t xml:space="preserve">        ut = TRIGRAMS.get(up, ("?", "?", "?"))</w:t>
        <w:br/>
        <w:t xml:space="preserve">        # Reset scroll to top</w:t>
        <w:br/>
        <w:t xml:space="preserve">        self._scroll.scroll_y = 1.0</w:t>
        <w:br/>
        <w:t xml:space="preserve">        self._hex_w.set_bits(il)</w:t>
        <w:br/>
        <w:t xml:space="preserve">        self._name.text = f"[color=#00def2]{name}[/color]"</w:t>
        <w:br/>
        <w:t xml:space="preserve">        self._gushi.text = f"[color=#ffd633]{gushi}[/color]"</w:t>
        <w:br/>
        <w:t xml:space="preserve">        self._seq.text = f"[color=#66708a]\u7b2c{seq:02d}\u5366  HEXAGRAM #{seq:02d}[/color]"</w:t>
        <w:br/>
        <w:t xml:space="preserve">        self._trig.text = f"[color=#66708a]{ut[0]}{ut[2]}\u4e0a  {lt[0]}{lt[2]}\u4e0b  {pos}[/color]"</w:t>
        <w:br/>
        <w:t xml:space="preserve">        self._desc.text = f"[color=#c8d4e0]{desc}[/color]"</w:t>
        <w:br/>
        <w:t xml:space="preserve">        # Clean baihua</w:t>
        <w:br/>
        <w:t xml:space="preserve">        bh_text = baihua</w:t>
        <w:br/>
        <w:t xml:space="preserve">        for prefix in ["\u3010\u767d\u8bdd\u3011", "\u767d\u8bdd\uff1a"]:</w:t>
        <w:br/>
        <w:t xml:space="preserve">            if bh_text.startswith(prefix):</w:t>
        <w:br/>
        <w:t xml:space="preserve">                bh_text = bh_text[len(prefix):]</w:t>
        <w:br/>
        <w:t xml:space="preserve">        bh_text = bh_text.strip()</w:t>
        <w:br/>
        <w:t xml:space="preserve">        # Append per-hexagram advice</w:t>
        <w:br/>
        <w:t xml:space="preserve">        advice = ADVICE.get(seq, "")</w:t>
        <w:br/>
        <w:t xml:space="preserve">        if advice:</w:t>
        <w:br/>
        <w:t xml:space="preserve">            bh_text += f"\n\n{advice}"</w:t>
        <w:br/>
        <w:t xml:space="preserve">        self._bh.text = f"[color=#4deb66]{bh_text}[/color]"</w:t>
        <w:br/>
        <w:t xml:space="preserve">        for i in range(6):</w:t>
        <w:br/>
        <w:t xml:space="preserve">            h, b = self._yao[i]</w:t>
        <w:br/>
        <w:t xml:space="preserve">            yc, yb = get_yaoci(il, i)</w:t>
        <w:br/>
        <w:t xml:space="preserve">            c = "#ffd633" if il[i] else "#00def2"</w:t>
        <w:br/>
        <w:t xml:space="preserve">            t = "\u9633\u723B" if il[i] else "\u9634\u723B"</w:t>
        <w:br/>
        <w:t xml:space="preserve">            v = "1" if il[i] else "0"</w:t>
        <w:br/>
        <w:t xml:space="preserve">            h.text = f"[color=#9e66fa]{YN[i]}[/color]  [color={c}][{v}] {t}[/color]"</w:t>
        <w:br/>
        <w:t xml:space="preserve">            b.text = f"[color=#ffd633]{yc}[/color]\n[color=#8a92a4]{yb}[/color]"</w:t>
        <w:br/>
        <w:t># ---- App (v11.0 - simplest possible root) ----</w:t>
        <w:br/>
        <w:t>class TianJiApp(App):</w:t>
        <w:br/>
        <w:t xml:space="preserve">    def build(self):</w:t>
        <w:br/>
        <w:t xml:space="preserve">        for d in [os.path.dirname(os.path.abspath(__file__)), os.getcwd()]:</w:t>
        <w:br/>
        <w:t xml:space="preserve">            if d: resource_add_path(d)</w:t>
        <w:br/>
        <w:t xml:space="preserve">        self._main_page = MainPage(app_ref=self)</w:t>
        <w:br/>
        <w:t xml:space="preserve">        self._result_page = ResultPage(app_ref=self)</w:t>
        <w:br/>
        <w:t xml:space="preserve">        # Return MainPage directly as root widget.</w:t>
        <w:br/>
        <w:t xml:space="preserve">        # BoxLayout returned from build() auto-fills the Window.</w:t>
        <w:br/>
        <w:t xml:space="preserve">        # No FloatLayout wrapper, no ScreenManager, nothing extra.</w:t>
        <w:br/>
        <w:t xml:space="preserve">        self._current = 'main'</w:t>
        <w:br/>
        <w:t xml:space="preserve">        return self._main_page</w:t>
        <w:br/>
        <w:t xml:space="preserve">    def show_result(self, bits):</w:t>
        <w:br/>
        <w:t xml:space="preserve">        self._result_page.show(bits)</w:t>
        <w:br/>
        <w:t xml:space="preserve">        self.root_window.remove_widget(self.root)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self.root = self._result_page</w:t>
        <w:br/>
        <w:t xml:space="preserve">        self.root_window.add_widget(self._result_page)</w:t>
        <w:br/>
        <w:t xml:space="preserve">        self._current = 'result'</w:t>
        <w:br/>
        <w:t xml:space="preserve">    def show_main(self):</w:t>
        <w:br/>
        <w:t xml:space="preserve">        self._main_page._reset()</w:t>
        <w:br/>
        <w:t xml:space="preserve">        self.root_window.remove_widget(self.root)</w:t>
        <w:br/>
        <w:t xml:space="preserve">        self.root = self._main_page</w:t>
        <w:br/>
        <w:t xml:space="preserve">        self.root_window.add_widget(self._main_page)</w:t>
        <w:br/>
        <w:t xml:space="preserve">        self._current = 'main'</w:t>
        <w:br/>
        <w:t xml:space="preserve">    def get_application_name(self):</w:t>
        <w:br/>
        <w:t xml:space="preserve">        return "\u5929\u673a"</w:t>
        <w:br/>
        <w:t>if __name__ == "__main__":</w:t>
        <w:br/>
        <w:t xml:space="preserve">    Window.size = (390, 844)</w:t>
        <w:br/>
        <w:t xml:space="preserve">    TianJiApp().run()</w:t>
        <w:br/>
        <w:t># ========== 文件: iching_data.py ==========</w:t>
        <w:br/>
        <w:t># -*- coding: utf-8 -*-</w:t>
        <w:br/>
        <w:t># 易经六十四卦数据</w:t>
        <w:br/>
        <w:t># 每卦格式: 卦名, 卦象符号(从下到上6爻,1=阳,0=阴), 卦辞, 彖传/解释</w:t>
        <w:br/>
        <w:t>TRIGRAMS = {</w:t>
        <w:br/>
        <w:t xml:space="preserve">    (1,1,1): ("乾", "☰", "天"),</w:t>
        <w:br/>
        <w:t xml:space="preserve">    (0,0,0): ("坤", "☷", "地"),</w:t>
        <w:br/>
        <w:t xml:space="preserve">    (1,0,0): ("震", "☳", "雷"),</w:t>
        <w:br/>
        <w:t xml:space="preserve">    (0,0,1): ("艮", "☶", "山"),</w:t>
        <w:br/>
        <w:t xml:space="preserve">    (0,1,1): ("巽", "☴", "风"),</w:t>
        <w:br/>
        <w:t xml:space="preserve">    (1,1,0): ("兑", "☱", "泽"),</w:t>
        <w:br/>
        <w:t xml:space="preserve">    (1,0,1): ("坎", "☵", "水"),</w:t>
        <w:br/>
        <w:t xml:space="preserve">    (0,1,0): ("离", "☲", "火"),</w:t>
        <w:br/>
        <w:t>}</w:t>
        <w:br/>
        <w:t># 64卦数据：键为6爻元组(从下到上)，值为(卦序, 卦名, 上卦, 下卦, 卦辞, 白话解释)</w:t>
        <w:br/>
        <w:t>HEXAGRAMS = {</w:t>
        <w:br/>
        <w:t xml:space="preserve">    (1, 1, 1, 1, 1, 1): (1,  "乾", "乾上乾下", "元亨利贞",</w:t>
        <w:br/>
        <w:t xml:space="preserve">        "乾卦象征天，纯阳至刚，代表刚健、进取、创造之力。六爻皆阳，是六十四卦之首。",</w:t>
        <w:br/>
        <w:t xml:space="preserve">        "【白话】天道运行，刚健有力，生生不息。此卦大吉，事业蓬勃，但需谦逊自持，避免过刚折断。"),</w:t>
        <w:br/>
        <w:t xml:space="preserve">    (0, 0, 0, 0, 0, 0): (2,  "坤", "坤上坤下", "元亨，利牝马之贞",</w:t>
        <w:br/>
        <w:t xml:space="preserve">        "坤卦象征地，纯阴至柔，代表包容、顺从、厚德载物之力。六爻皆阴，是六十四卦第二卦。",</w:t>
        <w:br/>
        <w:t xml:space="preserve">        "【白话】地道宽厚，柔顺承载。此卦宜柔顺行事，以退为进，厚积薄发，切勿急躁冒进。"),</w:t>
        <w:br/>
        <w:t xml:space="preserve">    (0, 0, 1, 0, 1, 0): (3,  "屯", "坎上震下", "元亨利贞，勿用有攸往，利建侯",</w:t>
        <w:br/>
        <w:t xml:space="preserve">        "屯卦象征草木初生，破土而出，艰难开创。下震上坎，水雷相遇，艰难险阻中孕育生机。",</w:t>
        <w:br/>
        <w:t xml:space="preserve">        "【白话】万事初创，艰难起步。此卦提示创业维艰，需坚定信念，广结贤缘，不可轻举妄动。"),</w:t>
        <w:br/>
        <w:t xml:space="preserve">    (0, 1, 0, 1, 0, 0): (4,  "蒙", "艮上坎下", "亨，匪我求童蒙，童蒙求我",</w:t>
        <w:br/>
        <w:t xml:space="preserve">        "蒙卦象征蒙昧启蒙，山下有泉，泉水初出尚不知方向，喻人蒙昧需启发教导。",</w:t>
        <w:br/>
        <w:t xml:space="preserve">        "【白话】蒙昧待启，虚心求教。此卦提示需谦虚学习，求教明师，不可固执己见，启蒙开智。"),</w:t>
        <w:br/>
        <w:t xml:space="preserve">    (1, 1, 1, 0, 1, 0): (5,  "需", "坎上乾下", "有孚，光亨贞吉，利涉大川",</w:t>
        <w:br/>
        <w:t xml:space="preserve">        "需卦象征等待时机，天上有云将雨，需耐心等待。上坎下乾，刚健之气遇险阻，待时而动。",</w:t>
        <w:br/>
        <w:t xml:space="preserve">        "【白话】等待时机，静候良机。此卦提示时机未到，需耐心等待，以诚信待人，机会自来。"),</w:t>
        <w:br/>
        <w:t xml:space="preserve">    (0, 1, 0, 1, 1, 1): (6,  "讼", "乾上坎下", "有孚窒惕，中吉，终凶",</w:t>
        <w:br/>
        <w:t xml:space="preserve">        "讼卦象征争讼纷争，天水违行，刚健遇险，易起争端。告诫人们慎重行事，避免诉讼。",</w:t>
        <w:br/>
        <w:t xml:space="preserve">        "【白话】争讼纷起，宜和不宜争。此卦提示遇事宜协商解决，不可意气用事，诉讼有凶险。"),</w:t>
        <w:br/>
        <w:t xml:space="preserve">    (0, 0, 0, 0, 1, 0): (7,  "师", "坤上坎下", "贞，丈人吉，无咎",</w:t>
        <w:br/>
        <w:t xml:space="preserve">        "师卦象征军队统帅，地中有水，蕴藏兵力。下坤上坎，以柔统刚，需德高望重之人领导。",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"【白话】统领众人，需德才兼备。此卦宜组织团队，但领导者需有威望，纪律严明方可成事。"),</w:t>
        <w:br/>
        <w:t xml:space="preserve">    (0, 1, 0, 0, 0, 0): (8,  "比", "坎上坤下", "吉，原筮元永贞，无咎",</w:t>
        <w:br/>
        <w:t xml:space="preserve">        "比卦象征亲密团结，地上有水，水亲附大地。下坎上坤，万民归附，团结协作共谋发展。",</w:t>
        <w:br/>
        <w:t xml:space="preserve">        "【白话】亲密合作，团结一心。此卦宜广结善缘，团结同道，诚信为本，合力共赢。"),</w:t>
        <w:br/>
        <w:t xml:space="preserve">    (1, 1, 1, 1, 1, 0): (9,  "小畜", "巽上乾下", "亨，密云不雨，自我西郊",</w:t>
        <w:br/>
        <w:t xml:space="preserve">        "小畜卦象征小有积蓄，风行天上，小力蓄大势。积蓄力量，蓄势待发，但时机未完全成熟。",</w:t>
        <w:br/>
        <w:t xml:space="preserve">        "【白话】小有积累，蓄势待发。此卦宜积累资源，厚积薄发，时机未到不可强行，耐心等候。"),</w:t>
        <w:br/>
        <w:t xml:space="preserve">    (0, 1, 1, 1, 1, 1): (10,  "履", "乾上兑下", "履虎尾，不咥人，亨",</w:t>
        <w:br/>
        <w:t xml:space="preserve">        "履卦象征小心行事，天泽相遇，如踩虎尾，需谨慎礼节。以礼行事，虽险不凶。",</w:t>
        <w:br/>
        <w:t xml:space="preserve">        "【白话】谨慎礼行，步步为营。此卦提示处境危险，需以礼待人，谨言慎行，方可化险为夷。"),</w:t>
        <w:br/>
        <w:t xml:space="preserve">    (1, 1, 1, 0, 0, 0): (11,  "泰", "坤上乾下", "小往大来，吉亨",</w:t>
        <w:br/>
        <w:t xml:space="preserve">        "泰卦象征天地交泰，万物通顺。乾下坤上，天地阴阳相交，吉祥亨通，是大吉之卦。",</w:t>
        <w:br/>
        <w:t xml:space="preserve">        "【白话】天地交泰，万事顺遂。此卦大吉，上下沟通顺畅，事业蒸蒸日上，宜积极进取。"),</w:t>
        <w:br/>
        <w:t xml:space="preserve">    (0, 0, 0, 1, 1, 1): (12,  "否", "乾上坤下", "否之匪人，不利君子贞，大往小来",</w:t>
        <w:br/>
        <w:t xml:space="preserve">        "否卦象征阻塞不通，天地不交，阴阳隔绝。万事不顺，小人当道，君子宜退守。",</w:t>
        <w:br/>
        <w:t xml:space="preserve">        "【白话】阻塞不通，宜守不宜进。此卦运势不顺，宜低调行事，静待时机，切勿强行。"),</w:t>
        <w:br/>
        <w:t xml:space="preserve">    (1, 0, 1, 1, 1, 1): (13,  "同人", "乾上离下", "同人于野，亨，利涉大川，利君子贞",</w:t>
        <w:br/>
        <w:t xml:space="preserve">        "同人卦象征与人和同，天火相应，志同道合，团结协作。广结善缘，开拓进取。",</w:t>
        <w:br/>
        <w:t xml:space="preserve">        "【白话】志同道合，广结善缘。此卦宜合作共事，以诚待人，团结一致，共创大业。"),</w:t>
        <w:br/>
        <w:t xml:space="preserve">    (1, 1, 1, 1, 0, 1): (14,  "大有", "离上乾下", "元亨",</w:t>
        <w:br/>
        <w:t xml:space="preserve">        "大有卦象征丰收富足，火在天上，光照四方。乾下离上，阳刚充实，大有所获，丰盛之象。",</w:t>
        <w:br/>
        <w:t xml:space="preserve">        "【白话】丰收富足，大有所获。此卦大吉，事业财运旺盛，但需谦逊处世，避免骄傲自满。"),</w:t>
        <w:br/>
        <w:t xml:space="preserve">    (1, 0, 0, 0, 0, 0): (15,  "谦", "坤上艮下", "亨，君子有终",</w:t>
        <w:br/>
        <w:t xml:space="preserve">        "谦卦象征谦虚谦逊，地中有山，高山谦居地下。君子谦虚处世，终获吉祥。",</w:t>
        <w:br/>
        <w:t xml:space="preserve">        "【白话】谦虚谨慎，终获美誉。此卦提示谦逊是美德，低调行事，反而得到众人尊重。"),</w:t>
        <w:br/>
        <w:t xml:space="preserve">    (0, 0, 0, 0, 0, 1): (16,  "豫", "震上坤下", "利建侯行师",</w:t>
        <w:br/>
        <w:t xml:space="preserve">        "豫卦象征欢乐喜悦，雷出地上，万物欢腾。顺势而为，建立威望，鼓舞士气。",</w:t>
        <w:br/>
        <w:t xml:space="preserve">        "【白话】顺势喜悦，鼓舞人心。此卦宜顺应形势，积极鼓励，但需防止沉溺享乐，保持清醒。"),</w:t>
        <w:br/>
        <w:t xml:space="preserve">    (0, 0, 1, 0, 1, 1): (17,  "随", "兑上震下", "元亨利贞，无咎",</w:t>
        <w:br/>
        <w:t xml:space="preserve">        "随卦象征随顺跟随，泽中有雷，顺时而动。随时顺势，因势利导，但需坚守正道。",</w:t>
        <w:br/>
        <w:t xml:space="preserve">        "【白话】随顺时势，灵活应变。此卦宜顺应变化，随机应变，但需坚守原则，不可随波逐流。"),</w:t>
        <w:br/>
        <w:t xml:space="preserve">    (1, 1, 0, 1, 0, 0): (18,  "蛊", "艮上巽下", "元亨，利涉大川，先甲三日，后甲三日",</w:t>
        <w:br/>
        <w:t xml:space="preserve">        "蛊卦象征整治弊端，山下有风，积弊已久需整治。革故鼎新，励精图治，改革弊政。",</w:t>
        <w:br/>
        <w:t xml:space="preserve">        "【白话】整治弊端，革故鼎新。此卦提示需正视问题，积极改革，整顿旧弊，开创新局。"),</w:t>
        <w:br/>
        <w:t xml:space="preserve">    (0, 1, 1, 0, 0, 0): (19,  "临", "坤上兑下", "元亨利贞，至于八月有凶",</w:t>
        <w:br/>
        <w:t xml:space="preserve">        "临卦象征亲临督导，地上有泽，阳气渐长。君临天下，亲近百姓，但需防物极必反。",</w:t>
        <w:br/>
        <w:t xml:space="preserve">        "【白话】亲临督导，主动进取。此卦宜主动出击，亲力亲为，但需把握时机，防止过度。"),</w:t>
        <w:br/>
        <w:t xml:space="preserve">    (0, 0, 0, 1, 1, 0): (20,  "观", "巽上坤下", "盥而不荐，有孚颙若",</w:t>
        <w:br/>
        <w:t xml:space="preserve">        "观卦象征观察审视，风行地上，观风察势。居高临下，明察秋毫，以观达化。",</w:t>
        <w:br/>
        <w:t xml:space="preserve">        "【白话】冷静观察，明察秋毫。此卦宜退而观望，深思熟虑，洞察形势后再作决定。"),</w:t>
        <w:br/>
        <w:t xml:space="preserve">    (0, 0, 1, 1, 0, 1): (21,  "噬嗑", "离上震下", "亨，利用狱",</w:t>
        <w:br/>
        <w:t xml:space="preserve">        "噬嗑卦象征咬合决断，雷电相合，震慑宵小。口中有物，需咬断才能合，执法决断。",</w:t>
        <w:br/>
        <w:t xml:space="preserve">        "【白话】果断决策，排除障碍。此卦提示遇到阻碍需果断处理，不可优柔寡断，当机立断。"),</w:t>
        <w:br/>
        <w:t xml:space="preserve">    (1, 0, 1, 1, 0, 0): (22,  "贲", "艮上离下", "亨，小利有攸往",</w:t>
        <w:br/>
        <w:t xml:space="preserve">        "贲卦象征文饰修美，山下有火，光彩照人。注重形象，文质彬彬，但实质重于装饰。",</w:t>
        <w:br/>
        <w:t xml:space="preserve">        "【白话】注重修饰，文质彬彬。此卦宜注重形象礼仪，但需以实质为本，华而不实终无益。"),</w:t>
        <w:br/>
        <w:t xml:space="preserve">    (0, 0, 0, 1, 0, 0): (23,  "剥", "艮上坤下", "不利有攸往",</w:t>
        <w:br/>
        <w:t xml:space="preserve">        "剥卦象征剥落衰退，山附于地，阴剥阳消。运势衰退，五阴剥一阳，守势为宜。",</w:t>
        <w:br/>
        <w:t xml:space="preserve">        "【白话】运势衰退，宜守不宜进。此卦时运不佳，需低调保守，守住根本，等待转机。"),</w:t>
        <w:br/>
        <w:t xml:space="preserve">    (0, 0, 1, 0, 0, 0): (24,  "复", "坤上震下", "亨，出入无疾，朋来无咎",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"复卦象征阳气回复，雷在地中，一阳来复。冬至一阳生，否极泰来，新生开始。",</w:t>
        <w:br/>
        <w:t xml:space="preserve">        "【白话】否极泰来，阳气回升。此卦运势由衰转盛，新的开始，宜积极行动，把握机遇。"),</w:t>
        <w:br/>
        <w:t xml:space="preserve">    (0, 0, 1, 1, 1, 1): (25,  "无妄", "乾上震下", "元亨利贞，其匪正有眚",</w:t>
        <w:br/>
        <w:t xml:space="preserve">        "无妄卦象征顺天无妄，天下有雷，震动警醒。顺应天道，不妄为，真诚无私。",</w:t>
        <w:br/>
        <w:t xml:space="preserve">        "【白话】顺天应人，真诚无妄。此卦宜顺应自然规律，真诚行事，不可投机取巧，妄动则凶。"),</w:t>
        <w:br/>
        <w:t xml:space="preserve">    (1, 1, 1, 1, 0, 0): (26,  "大畜", "艮上乾下", "利贞，不家食吉，利涉大川",</w:t>
        <w:br/>
        <w:t xml:space="preserve">        "大畜卦象征大量积蓄，山中有天，积蓄能量。厚积薄发，广纳人才，蓄势以待大用。",</w:t>
        <w:br/>
        <w:t xml:space="preserve">        "【白话】厚积薄发，积蓄待用。此卦宜广积才学，积蓄力量，时机成熟一鸣惊人。"),</w:t>
        <w:br/>
        <w:t xml:space="preserve">    (0, 0, 1, 1, 0, 0): (27,  "颐", "艮上震下", "贞吉，观颐，自求口实",</w:t>
        <w:br/>
        <w:t xml:space="preserve">        "颐卦象征颐养保育，山下有雷，口舌饮食。养正则吉，慎言节食，注重修身养性。",</w:t>
        <w:br/>
        <w:t xml:space="preserve">        "【白话】颐养身心，慎言节食。此卦宜注重养生，谨言慎行，保养身体，修身养性。"),</w:t>
        <w:br/>
        <w:t xml:space="preserve">    (1, 1, 0, 0, 1, 1): (28,  "大过", "兑上巽下", "栋桡，利有攸往，亨",</w:t>
        <w:br/>
        <w:t xml:space="preserve">        "大过卦象征负担过重，泽灭木，大木过重将折。形势危急，需超常举措，果断行动。",</w:t>
        <w:br/>
        <w:t xml:space="preserve">        "【白话】负担过重，需果断应对。此卦提示压力过大，需果断减负，灵活应变，转危为安。"),</w:t>
        <w:br/>
        <w:t xml:space="preserve">    (0, 1, 0, 0, 1, 0): (29,  "坎", "坎上坎下", "有孚，维心亨，行有尚",</w:t>
        <w:br/>
        <w:t xml:space="preserve">        "坎卦象征险陷重重，水流不止。重险在前，需保持诚信，坚定意志，险中求生。",</w:t>
        <w:br/>
        <w:t xml:space="preserve">        "【白话】险阻重重，需坚守信念。此卦处境艰险，需保持信心，以诚信待人，坚毅突围。"),</w:t>
        <w:br/>
        <w:t xml:space="preserve">    (1, 0, 1, 1, 0, 1): (30,  "离", "离上离下", "利贞，亨，畜牝牛吉",</w:t>
        <w:br/>
        <w:t xml:space="preserve">        "离卦象征光明附丽，火明照耀，附丽相依。光明磊落，依附正道，柔顺中正。",</w:t>
        <w:br/>
        <w:t xml:space="preserve">        "【白话】光明磊落，依附正道。此卦宜坦诚待人，坚守正道，光明处事，前途光明。"),</w:t>
        <w:br/>
        <w:t xml:space="preserve">    (1, 0, 0, 0, 1, 1): (31,  "咸", "兑上艮下", "亨利贞，取女吉",</w:t>
        <w:br/>
        <w:t xml:space="preserve">        "咸卦象征感应交流，泽山相感，男女相感。感而遂通，以诚感人，心意相通。",</w:t>
        <w:br/>
        <w:t xml:space="preserve">        "【白话】感应相通，以诚感人。此卦宜以真诚打动人心，感情顺遂，合作愉快，心意相通。"),</w:t>
        <w:br/>
        <w:t xml:space="preserve">    (1, 1, 0, 0, 0, 1): (32,  "恒", "震上巽下", "亨，无咎，利贞，利有攸往",</w:t>
        <w:br/>
        <w:t xml:space="preserve">        "恒卦象征持久恒常，雷风相与，持续不断。坚持恒心，持之以恒，始终如一。",</w:t>
        <w:br/>
        <w:t xml:space="preserve">        "【白话】持之以恒，坚持不懈。此卦宜坚定目标，持续努力，不可半途而废，恒心必胜。"),</w:t>
        <w:br/>
        <w:t xml:space="preserve">    (1, 0, 0, 1, 1, 1): (33,  "遁", "乾上艮下", "亨，小利贞",</w:t>
        <w:br/>
        <w:t xml:space="preserve">        "遁卦象征退避隐遁，天下有山，阴气渐长。审时度势，适时退让，以退为进。",</w:t>
        <w:br/>
        <w:t xml:space="preserve">        "【白话】适时退让，以退为进。此卦提示退让并非失败，审时度势，保存实力，等待时机。"),</w:t>
        <w:br/>
        <w:t xml:space="preserve">    (1, 1, 1, 0, 0, 1): (34,  "大壮", "震上乾下", "利贞",</w:t>
        <w:br/>
        <w:t xml:space="preserve">        "大壮卦象征阳刚壮盛，雷在天上，刚健有力。壮盛之时需守正，不可恃强凌弱。",</w:t>
        <w:br/>
        <w:t xml:space="preserve">        "【白话】阳刚壮盛，需守正道。此卦运势强盛，但需以正道行事，不可恃强妄为，盛极而衰。"),</w:t>
        <w:br/>
        <w:t xml:space="preserve">    (0, 0, 0, 1, 0, 1): (35,  "晋", "离上坤下", "康侯用锡马蕃庶，昼日三接",</w:t>
        <w:br/>
        <w:t xml:space="preserve">        "晋卦象征晋升进步，火出地上，光明上进。光明磊落，步步高升，受到赏识重用。",</w:t>
        <w:br/>
        <w:t xml:space="preserve">        "【白话】步步高升，前途光明。此卦运势上升，事业有进展，宜积极进取，展示才能。"),</w:t>
        <w:br/>
        <w:t xml:space="preserve">    (1, 0, 1, 0, 0, 0): (36,  "明夷", "坤上离下", "利艰贞",</w:t>
        <w:br/>
        <w:t xml:space="preserve">        "明夷卦象征光明受伤，火入地中，光明隐没。身处黑暗，韬光养晦，坚守正道待时。",</w:t>
        <w:br/>
        <w:t xml:space="preserve">        "【白话】韬光养晦，坚守待时。此卦处境不利，宜低调隐忍，保存实力，等待光明重来。"),</w:t>
        <w:br/>
        <w:t xml:space="preserve">    (1, 0, 1, 1, 1, 0): (37,  "家人", "巽上离下", "利女贞",</w:t>
        <w:br/>
        <w:t xml:space="preserve">        "家人卦象征家庭和睦，风自火出，温暖和谐。齐家治国，各守其位，家庭和睦兴旺。",</w:t>
        <w:br/>
        <w:t xml:space="preserve">        "【白话】家庭和睦，各守其位。此卦宜注重家庭，各尽其职，家和万事兴，内修外治。"),</w:t>
        <w:br/>
        <w:t xml:space="preserve">    (0, 1, 1, 1, 0, 1): (38,  "睽", "离上兑下", "小事吉",</w:t>
        <w:br/>
        <w:t xml:space="preserve">        "睽卦象征乖离对立，火泽相违，方向相反。虽有隔阂，小事可通，求同存异。",</w:t>
        <w:br/>
        <w:t xml:space="preserve">        "【白话】存在分歧，求同存异。此卦提示与人有隔阂，小事可为，大事需先化解分歧。"),</w:t>
        <w:br/>
        <w:t xml:space="preserve">    (1, 0, 0, 0, 1, 0): (39,  "蹇", "坎上艮下", "利西南，不利东北，利见大人，贞吉",</w:t>
        <w:br/>
        <w:t xml:space="preserve">        "蹇卦象征险阻困难，水山相阻，行路艰难。遇险知止，待时而动，借助贤人。",</w:t>
        <w:br/>
        <w:t xml:space="preserve">        "【白话】险阻重重，需借助贤人。此卦处境艰难，宜寻求帮助，知难而退，等待时机再进。"),</w:t>
        <w:br/>
        <w:t xml:space="preserve">    (0, 1, 0, 0, 0, 1): (40,  "解", "震上坎下", "利西南，无所往，其来复吉，有攸往夙吉",</w:t>
        <w:br/>
        <w:t xml:space="preserve">        "解卦象征解除困难，雷雨交作，险难解除。困难迎刃而解，宽大为怀，及时化解矛盾。",</w:t>
        <w:br/>
        <w:t xml:space="preserve">        "【白话】解除困难，及时化解。此卦运势好转，之前困难将解除，宜宽容大度，解开纠纷。"),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(0, 1, 1, 1, 0, 0): (41,  "损", "艮上兑下", "有孚，元吉，无咎，可贞，利有攸往",</w:t>
        <w:br/>
        <w:t xml:space="preserve">        "损卦象征减损节约，山下有泽，损下益上。以诚信节约，损小我益大局，先损后益。",</w:t>
        <w:br/>
        <w:t xml:space="preserve">        "【白话】损己利人，先苦后甜。此卦宜节约克制，舍小取大，真诚奉献，最终获益。"),</w:t>
        <w:br/>
        <w:t xml:space="preserve">    (0, 0, 1, 1, 1, 0): (42,  "益", "巽上震下", "利有攸往，利涉大川",</w:t>
        <w:br/>
        <w:t xml:space="preserve">        "益卦象征增益获利，风雷相益，增益万民。损上益下，惠及众人，利人利己。",</w:t>
        <w:br/>
        <w:t xml:space="preserve">        "【白话】增益获利，惠及众人。此卦运势向好，宜积极行动，施惠于人，最终获益。"),</w:t>
        <w:br/>
        <w:t xml:space="preserve">    (1, 1, 1, 0, 1, 1): (43,  "夬", "兑上乾下", "扬于王庭，孚号，有厉，告自邑，不利即戎，利有攸往",</w:t>
        <w:br/>
        <w:t xml:space="preserve">        "夬卦象征决断果断，泽天夬决，五阳决一阴。果断决策，正气凛然，但需防小人反扑。",</w:t>
        <w:br/>
        <w:t xml:space="preserve">        "【白话】果断决策，正气凛然。此卦需果断行事，正面应对，以正压邪，但防止残余势力。"),</w:t>
        <w:br/>
        <w:t xml:space="preserve">    (1, 1, 0, 1, 1, 1): (44,  "姤", "乾上巽下", "女壮，勿用取女",</w:t>
        <w:br/>
        <w:t xml:space="preserve">        "姤卦象征邂逅相遇，天下有风，风行天下。一阴始生，偶然相遇，需防阴盛阳衰。",</w:t>
        <w:br/>
        <w:t xml:space="preserve">        "【白话】邂逅相遇，需防小人。此卦提示会有意外相遇，但需谨慎识别，防止受人蒙蔽。"),</w:t>
        <w:br/>
        <w:t xml:space="preserve">    (0, 0, 0, 0, 1, 1): (45,  "萃", "兑上坤下", "亨，王假有庙，利见大人，亨，利贞",</w:t>
        <w:br/>
        <w:t xml:space="preserve">        "萃卦象征聚集汇萃，泽上于地，万水归海。聚集力量，团结众人，凝聚共识。",</w:t>
        <w:br/>
        <w:t xml:space="preserve">        "【白话】聚集力量，团结协作。此卦宜凝聚人心，广结善缘，团结奋进，共创大业。"),</w:t>
        <w:br/>
        <w:t xml:space="preserve">    (1, 1, 0, 0, 0, 0): (46,  "升", "坤上巽下", "元亨，用见大人，勿恤，南征吉",</w:t>
        <w:br/>
        <w:t xml:space="preserve">        "升卦象征上升进步，地中生木，木向上长。循序渐进，稳步上升，谦逊求贤。",</w:t>
        <w:br/>
        <w:t xml:space="preserve">        "【白话】稳步上升，循序渐进。此卦宜脚踏实地，一步一步向上，谦虚求教，必获成功。"),</w:t>
        <w:br/>
        <w:t xml:space="preserve">    (0, 1, 0, 0, 1, 1): (47,  "困", "兑上坎下", "亨，贞，大人吉，无咎，有言不信",</w:t>
        <w:br/>
        <w:t xml:space="preserve">        "困卦象征困境压抑，泽无水，水漏泽空。身陷困境，以德处困，坚守志节，终脱困境。",</w:t>
        <w:br/>
        <w:t xml:space="preserve">        "【白话】身陷困境，坚守志节。此卦处境艰难，需坚守信念，不丧志气，以德化人，终脱困境。"),</w:t>
        <w:br/>
        <w:t xml:space="preserve">    (1, 1, 0, 0, 1, 0): (48,  "井", "坎上巽下", "改邑不改井，无丧无得",</w:t>
        <w:br/>
        <w:t xml:space="preserve">        "井卦象征水井恒久，木上有水，养育万民。持恒不变，养济众人，修身立德，泽被众人。",</w:t>
        <w:br/>
        <w:t xml:space="preserve">        "【白话】持恒养人，修身立德。此卦宜坚守本职，服务众人，修炼自身，如井水般泽被众生。"),</w:t>
        <w:br/>
        <w:t xml:space="preserve">    (1, 0, 1, 0, 1, 1): (49,  "革", "兑上离下", "己日乃孚，元亨利贞，悔亡",</w:t>
        <w:br/>
        <w:t xml:space="preserve">        "革卦象征变革改革，泽中有火，水火相克。顺应时势，适时变革，除旧布新，革故鼎新。",</w:t>
        <w:br/>
        <w:t xml:space="preserve">        "【白话】革故鼎新，适时变革。此卦宜顺应时势进行改革，破除陈规，创新进取，变则通。"),</w:t>
        <w:br/>
        <w:t xml:space="preserve">    (1, 1, 0, 1, 0, 1): (50,  "鼎", "离上巽下", "元吉，亨",</w:t>
        <w:br/>
        <w:t xml:space="preserve">        "鼎卦象征鼎新革旧，木上有火，烹饪调和。取新去旧，调和阴阳，培育人才，成就大业。",</w:t>
        <w:br/>
        <w:t xml:space="preserve">        "【白话】鼎新革旧，培育人才。此卦运势旺盛，宜革新进取，培养人才，稳固根基，成就大业。"),</w:t>
        <w:br/>
        <w:t xml:space="preserve">    (0, 0, 1, 0, 0, 1): (51,  "震", "震上震下", "亨，震来虩虩，笑言哑哑，震惊百里，不丧匕鬯",</w:t>
        <w:br/>
        <w:t xml:space="preserve">        "震卦象征震动警醒，雷上加雷，震惊天下。大震不慌，保持镇定，以警醒求进步。",</w:t>
        <w:br/>
        <w:t xml:space="preserve">        "【白话】震动警醒，处变不惊。此卦提示会有突发震动，需保持镇定，以平静心态应对变局。"),</w:t>
        <w:br/>
        <w:t xml:space="preserve">    (1, 0, 0, 1, 0, 0): (52,  "艮", "艮上艮下", "艮其背，不获其身，行其庭，不见其人，无咎",</w:t>
        <w:br/>
        <w:t xml:space="preserve">        "艮卦象征静止停止，山上加山，重山叠嶂。知止当止，静思内省，适时停止休息。",</w:t>
        <w:br/>
        <w:t xml:space="preserve">        "【白话】知止而止，静思内省。此卦宜暂时停下脚步，静心思考，适时休息，以静制动。"),</w:t>
        <w:br/>
        <w:t xml:space="preserve">    (1, 0, 0, 1, 1, 0): (53,  "渐", "巽上艮下", "女归吉，利贞",</w:t>
        <w:br/>
        <w:t xml:space="preserve">        "渐卦象征循序渐进，山上有木，木渐生长。按部就班，循序渐进，稳扎稳打，终达目的。",</w:t>
        <w:br/>
        <w:t xml:space="preserve">        "【白话】循序渐进，稳扎稳打。此卦宜按计划稳步推进，不可急于求成，水到渠成。"),</w:t>
        <w:br/>
        <w:t xml:space="preserve">    (0, 1, 1, 0, 0, 1): (54,  "归妹", "震上兑下", "征凶，无攸利",</w:t>
        <w:br/>
        <w:t xml:space="preserve">        "归妹卦象征归嫁，泽上有雷，动而悦。行事需守正，不可轻率鲁莽，婚姻慎重。",</w:t>
        <w:br/>
        <w:t xml:space="preserve">        "【白话】行事需守正，切勿轻率。此卦提示感情婚姻需谨慎，不可意气用事，守正则无咎。"),</w:t>
        <w:br/>
        <w:t xml:space="preserve">    (1, 0, 1, 0, 0, 1): (55,  "丰", "震上离下", "亨，王假之，勿忧，宜日中",</w:t>
        <w:br/>
        <w:t xml:space="preserve">        "丰卦象征丰盛旺盛，雷电交作，光明壮大。丰盛之时居安思危，盛极则衰，珍惜当下。",</w:t>
        <w:br/>
        <w:t xml:space="preserve">        "【白话】丰盛旺盛，居安思危。此卦运势鼎盛，但需居安思危，防止骄傲，盛中谨慎。"),</w:t>
        <w:br/>
        <w:t xml:space="preserve">    (1, 0, 0, 1, 0, 1): (56,  "旅", "离上艮下", "小亨，旅贞吉",</w:t>
        <w:br/>
        <w:t xml:space="preserve">        "旅卦象征旅行在外，山上有火，游旅异乡。身处异地，小心谨慎，以柔顺求通。",</w:t>
        <w:br/>
        <w:t xml:space="preserve">        "【白话】旅途在外，谨慎行事。此卦提示身处异乡，需谨言慎行，以礼待人，灵活应变。"),</w:t>
        <w:br/>
        <w:t xml:space="preserve">    (1, 1, 0, 1, 1, 0): (57,  "巽", "巽上巽下", "小亨，利有攸往，利见大人",</w:t>
        <w:br/>
        <w:t xml:space="preserve">        "巽卦象征顺从渗入，风上加风，随风渗入。柔顺谦逊，随机应变，渗透影响潜移默化。",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"【白话】柔顺渗入，随机应变。此卦宜以柔克刚，顺势而为，逐渐渗透，达到目的。"),</w:t>
        <w:br/>
        <w:t xml:space="preserve">    (0, 1, 1, 0, 1, 1): (58,  "兑", "兑上兑下", "亨，利贞",</w:t>
        <w:br/>
        <w:t xml:space="preserve">        "兑卦象征喜悦欢乐，泽上加泽，欢乐无穷。以喜悦感染他人，和悦相处，众人相合。",</w:t>
        <w:br/>
        <w:t xml:space="preserve">        "【白话】喜悦欢乐，和悦相处。此卦运势愉悦，人际关系和谐，宜以喜悦之心待人接物。"),</w:t>
        <w:br/>
        <w:t xml:space="preserve">    (0, 1, 0, 1, 1, 0): (59,  "涣", "巽上坎下", "亨，王假有庙，利涉大川，利贞",</w:t>
        <w:br/>
        <w:t xml:space="preserve">        "涣卦象征涣散离析，风行水上，散而能聚。化解隔阂，聚散离合，疏通障碍，重新凝聚。",</w:t>
        <w:br/>
        <w:t xml:space="preserve">        "【白话】化解隔阂，重新凝聚。此卦提示当前有分散趋势，需积极化解，重新凝聚人心。"),</w:t>
        <w:br/>
        <w:t xml:space="preserve">    (0, 1, 1, 0, 1, 0): (60,  "节", "坎上兑下", "亨，苦节不可贞",</w:t>
        <w:br/>
        <w:t xml:space="preserve">        "节卦象征节制约束，泽上有水，水满则溢。适度节制，把握分寸，过犹不及。",</w:t>
        <w:br/>
        <w:t xml:space="preserve">        "【白话】节制适度，把握分寸。此卦宜节制欲望，适可而止，过度节制也是问题，中道为宜。"),</w:t>
        <w:br/>
        <w:t xml:space="preserve">    (0, 1, 1, 1, 1, 0): (61,  "中孚", "巽上兑下", "豚鱼吉，利涉大川，利贞",</w:t>
        <w:br/>
        <w:t xml:space="preserve">        "中孚卦象征诚信于中，泽上有风，诚信感通。以诚信待人，真诚感动万物，信任为本。",</w:t>
        <w:br/>
        <w:t xml:space="preserve">        "【白话】诚信为本，真诚感人。此卦宜以诚信待人，真诚真实，以诚感人，信任可以化解一切。"),</w:t>
        <w:br/>
        <w:t xml:space="preserve">    (1, 0, 0, 0, 0, 1): (62,  "小过", "震上艮下", "亨，利贞，可小事，不可大事",</w:t>
        <w:br/>
        <w:t xml:space="preserve">        "小过卦象征小有过越，山上有雷，稍有过分。行事稍加过分，小事可为，大事需谨慎。",</w:t>
        <w:br/>
        <w:t xml:space="preserve">        "【白话】小事可为，大事谨慎。此卦宜处理小事，不可好高骛远，脚踏实地，循序渐进。"),</w:t>
        <w:br/>
        <w:t xml:space="preserve">    (1, 0, 1, 0, 1, 0): (63,  "既济", "坎上离下", "亨，小利贞，初吉终乱",</w:t>
        <w:br/>
        <w:t xml:space="preserve">        "既济卦象征事已成功，水火既济，阴阳调和。事业有成，但需防松懈，居安思危。",</w:t>
        <w:br/>
        <w:t xml:space="preserve">        "【白话】事业有成，居安思危。此卦事情已成功，但需防止懈怠，保持警惕，防止由盛转衰。"),</w:t>
        <w:br/>
        <w:t xml:space="preserve">    (0, 1, 0, 1, 0, 1): (64,  "未济", "离上坎下", "亨，小狐汔济，濡其尾，无攸利",</w:t>
        <w:br/>
        <w:t xml:space="preserve">        "未济卦象征事未成功，火水未济，阴阳未调。事将成而未成，需谨慎最后关头，善始善终。",</w:t>
        <w:br/>
        <w:t xml:space="preserve">        "【白话】尚未成功，谨慎收尾。此卦事情尚未完成，最后关头最需谨慎，善始善终方能成功。"),</w:t>
        <w:br/>
        <w:t>}</w:t>
        <w:br/>
        <w:t>def get_hexagram(lines):</w:t>
        <w:br/>
        <w:t xml:space="preserve">    """根据六爻获取卦象信息，lines为从下到上6爻列表，6=老阴,7=少阳,8=少阴,9=老阳"""</w:t>
        <w:br/>
        <w:t xml:space="preserve">    # 转换为0/1，6,8为阴(0)，7,9为阳(1)</w:t>
        <w:br/>
        <w:t xml:space="preserve">    base = tuple(1 if l in (7, 9) else 0 for l in lines)</w:t>
        <w:br/>
        <w:t xml:space="preserve">    # 变爻后的卦，6-&gt;1, 9-&gt;0</w:t>
        <w:br/>
        <w:t xml:space="preserve">    changed = tuple(</w:t>
        <w:br/>
        <w:t xml:space="preserve">        (1 if l == 6 else 0) if l in (6, 9) else base[i]</w:t>
        <w:br/>
        <w:t xml:space="preserve">        for i, l in enumerate(lines)</w:t>
        <w:br/>
        <w:t xml:space="preserve">    )</w:t>
        <w:br/>
        <w:t xml:space="preserve">    main = HEXAGRAMS.get(base)</w:t>
        <w:br/>
        <w:t xml:space="preserve">    alt = HEXAGRAMS.get(changed) if changed != base else None</w:t>
        <w:br/>
        <w:t xml:space="preserve">    return main, alt, base, changed</w:t>
        <w:br/>
        <w:t># ========== 文件: yaoci_data.py ==========</w:t>
        <w:br/>
        <w:t># -*- coding: utf-8 -*-</w:t>
        <w:br/>
        <w:t>"""64卦完整爻辞数据</w:t>
        <w:br/>
        <w:t>key格式: (爻1,爻2,爻3,爻4,爻5,爻6) 从下到上</w:t>
        <w:br/>
        <w:t>每条爻辞: (爻辞原文, 白话解释)</w:t>
        <w:br/>
        <w:t>"""</w:t>
        <w:br/>
        <w:t>YAOCI = {</w:t>
        <w:br/>
        <w:t xml:space="preserve">    # 1 乾卦</w:t>
        <w:br/>
        <w:t xml:space="preserve">    (1, 1, 1, 1, 1, 1): [</w:t>
        <w:br/>
        <w:t xml:space="preserve">        ('初九：潜龙，勿用。', '时机未到，韬光养晦，暂不行动。'),</w:t>
        <w:br/>
        <w:t xml:space="preserve">        ('九二：见龙在田，利见大人。', '龙现于田，展现才华，利于见贵人。'),</w:t>
        <w:br/>
        <w:t xml:space="preserve">        ('九三：君子终日乾乾，夕惕若厉，无咎。', '君子自强不息，夕惕以慎，无咎。'),</w:t>
        <w:br/>
        <w:t xml:space="preserve">        ('九四：或跃在渊，无咎。', '进退自如，时机合适则跃，无咎。'),</w:t>
        <w:br/>
        <w:t xml:space="preserve">        ('九五：飞龙在天，利见大人。', '龙飞于天，功名鼎盛，利见大人。'),</w:t>
        <w:br/>
        <w:t xml:space="preserve">        ('上九：亢龙有悔。', '龙飞过高，物极必反，有悔。'),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],</w:t>
        <w:br/>
        <w:t xml:space="preserve">    # 2 坤卦</w:t>
        <w:br/>
        <w:t xml:space="preserve">    (0, 0, 0, 0, 0, 0): [</w:t>
        <w:br/>
        <w:t xml:space="preserve">        ('初六：履霜，坚冰至。', '踏霜而行，坚冰将至，警示先兆。'),</w:t>
        <w:br/>
        <w:t xml:space="preserve">        ('六二：直方大，不习无不利。', '正直方正，无需刻意修习，无往不利。'),</w:t>
        <w:br/>
        <w:t xml:space="preserve">        ('六三：含章可贞，或从王事，无成有终。', '内含文采，守正从事，无独成之功但善终。'),</w:t>
        <w:br/>
        <w:t xml:space="preserve">        ('六四：括囊，无咎无誉。', '扎紧口袋，低调行事，无咎亦无誉。'),</w:t>
        <w:br/>
        <w:t xml:space="preserve">        ('六五：黄裳，元吉。', '黄色中衣，谦逊居中，大吉。'),</w:t>
        <w:br/>
        <w:t xml:space="preserve">        ('上六：龙战于野，其血玄黄。', '阴阳相争，两败俱伤，物极则变。'),</w:t>
        <w:br/>
        <w:t xml:space="preserve">    ],</w:t>
        <w:br/>
        <w:t xml:space="preserve">    # 3 屯卦</w:t>
        <w:br/>
        <w:t xml:space="preserve">    (0, 0, 1, 0, 1, 0): [</w:t>
        <w:br/>
        <w:t xml:space="preserve">        ('初九：磐桓，利居贞，利建侯。', '踟蹰不前，宜守正，宜建立基业。'),</w:t>
        <w:br/>
        <w:t xml:space="preserve">        ('六二：屯如邅如，乘马班如，匪寇婚媾，女子贞不字，十年乃字。', '困难重重，如遇良配，女子守贞等待，十年终成婚配。'),</w:t>
        <w:br/>
        <w:t xml:space="preserve">        ('六三：即鹿无虞，惟入于林中，君子几，不如舍，往吝。', '追鹿无向导，入林迷途，君子当止，贸然前往有悔。'),</w:t>
        <w:br/>
        <w:t xml:space="preserve">        ('六四：乘马班如，求婚媾，往吉，无不利。', '骑马徘徊，主动求婚，前往吉利，无不利。'),</w:t>
        <w:br/>
        <w:t xml:space="preserve">        ('九五：屯其膏，小贞吉，大贞凶。', '困难中积聚资源，小事守正吉，大事守正凶。'),</w:t>
        <w:br/>
        <w:t xml:space="preserve">        ('上六：乘马班如，泣血涟如。', '骑马徘徊，泣血涟涟，陷入绝境。'),</w:t>
        <w:br/>
        <w:t xml:space="preserve">    ],</w:t>
        <w:br/>
        <w:t xml:space="preserve">    # 4 蒙卦</w:t>
        <w:br/>
        <w:t xml:space="preserve">    (0, 1, 0, 1, 0, 0): [</w:t>
        <w:br/>
        <w:t xml:space="preserve">        ('初六：发蒙，利用刑人，用说桎梏，以往吝。', '启蒙教化，利用刑罚惩戒，但过分严苛有悔。'),</w:t>
        <w:br/>
        <w:t xml:space="preserve">        ('九二：包蒙吉，纳妇吉，子克家。', '包容蒙昧吉利，纳妇吉利，子能持家。'),</w:t>
        <w:br/>
        <w:t xml:space="preserve">        ('六三：勿用取女，见金夫，不有躬，无攸利。', '不宜娶此女，见财忘义，无所利。'),</w:t>
        <w:br/>
        <w:t xml:space="preserve">        ('六四：困蒙，吝。', '孤陋寡闻，有悔。'),</w:t>
        <w:br/>
        <w:t xml:space="preserve">        ('六五：童蒙，吉。', '如童子般虚心受教，吉利。'),</w:t>
        <w:br/>
        <w:t xml:space="preserve">        ('上九：击蒙，不利为寇，利御寇。', '重击顽蒙，不宜主动侵犯，宜于防御。'),</w:t>
        <w:br/>
        <w:t xml:space="preserve">    ],</w:t>
        <w:br/>
        <w:t xml:space="preserve">    # 5 需卦</w:t>
        <w:br/>
        <w:t xml:space="preserve">    (1, 1, 1, 0, 1, 0): [</w:t>
        <w:br/>
        <w:t xml:space="preserve">        ('初九：需于郊，利用恒，无咎。', '等待于郊外，持之以恒，无咎。'),</w:t>
        <w:br/>
        <w:t xml:space="preserve">        ('九二：需于沙，小有言，终吉。', '等待于沙地，稍有闲言，终吉。'),</w:t>
        <w:br/>
        <w:t xml:space="preserve">        ('九三：需于泥，致寇至。', '等待于泥泞，招致盗寇，处境危险。'),</w:t>
        <w:br/>
        <w:t xml:space="preserve">        ('六四：需于血，出自穴。', '等待于险境，脱险而出，化险为夷。'),</w:t>
        <w:br/>
        <w:t xml:space="preserve">        ('九五：需于酒食，贞吉。', '等待中安享，守正吉利。'),</w:t>
        <w:br/>
        <w:t xml:space="preserve">        ('上六：入于穴，有不速之客三人来，敬之终吉。', '入于深穴，有三不速之客，以礼相待终吉。'),</w:t>
        <w:br/>
        <w:t xml:space="preserve">    ],</w:t>
        <w:br/>
        <w:t xml:space="preserve">    # 6 讼卦</w:t>
        <w:br/>
        <w:t xml:space="preserve">    (0, 1, 0, 1, 1, 1): [</w:t>
        <w:br/>
        <w:t xml:space="preserve">        ('初六：不永所事，小有言，终吉。', '不久于争讼，虽有口舌，终吉。'),</w:t>
        <w:br/>
        <w:t xml:space="preserve">        ('九二：不克讼，归而逋，其邑人三百户，无眚。', '争讼不胜，逃归，邑人三百户无灾。'),</w:t>
        <w:br/>
        <w:t xml:space="preserve">        ('六三：食旧德，贞厉，终吉，或从王事，无成。', '守旧德养身，守正虽危终吉，从事王事无功。'),</w:t>
        <w:br/>
        <w:t xml:space="preserve">        ('九四：不克讼，复即命，渝安贞吉。', '争讼不胜，回归本分，改变态度守正吉利。'),</w:t>
        <w:br/>
        <w:t xml:space="preserve">        ('九五：讼，元吉。', '主持公正，大吉。'),</w:t>
        <w:br/>
        <w:t xml:space="preserve">        ('上九：或锡之鞶带，终朝三褫之。', '或获褒奖，但终日三次被剥夺，好景不长。'),</w:t>
        <w:br/>
        <w:t xml:space="preserve">    ],</w:t>
        <w:br/>
        <w:t xml:space="preserve">    # 7 师卦</w:t>
        <w:br/>
        <w:t xml:space="preserve">    (0, 0, 0, 0, 1, 0): [</w:t>
        <w:br/>
        <w:t xml:space="preserve">        ('初六：师出以律，否藏凶。', '出师须守纪律，违律则凶。'),</w:t>
        <w:br/>
        <w:t xml:space="preserve">        ('九二：在师中，吉，无咎，王三锡命。', '居师之中，吉利，无咎，王三度赐命。'),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('六三：师或舆尸，凶。', '军队或载尸而归，凶险。'),</w:t>
        <w:br/>
        <w:t xml:space="preserve">        ('六四：师左次，无咎。', '军队暂时撤退，无咎。'),</w:t>
        <w:br/>
        <w:t xml:space="preserve">        ('六五：田有禽，利执言，无咎，长子帅师，弟子舆尸，贞凶。', '田中有禽，出师有名，命长子帅师，弟子副之，守正仍凶。'),</w:t>
        <w:br/>
        <w:t xml:space="preserve">        ('上六：大君有命，开国承家，小人勿用。', '大君颁命，开国建邦，小人不宜重用。'),</w:t>
        <w:br/>
        <w:t xml:space="preserve">    ],</w:t>
        <w:br/>
        <w:t xml:space="preserve">    # 8 比卦</w:t>
        <w:br/>
        <w:t xml:space="preserve">    (0, 1, 0, 0, 0, 0): [</w:t>
        <w:br/>
        <w:t xml:space="preserve">        ('初六：有孚比之，无咎，有孚盈缶，终来有它，吉。', '以诚信相亲，无咎，诚信充盈，终有外来之吉。'),</w:t>
        <w:br/>
        <w:t xml:space="preserve">        ('六二：比之自内，贞吉。', '亲附从内心出发，守正吉利。'),</w:t>
        <w:br/>
        <w:t xml:space="preserve">        ('六三：比之匪人。', '亲附了不适当的人，有悔。'),</w:t>
        <w:br/>
        <w:t xml:space="preserve">        ('六四：外比之，贞吉。', '与外部贤者亲附，守正吉利。'),</w:t>
        <w:br/>
        <w:t xml:space="preserve">        ('九五：显比，王用三驱，失前禽，邑人不诫，吉。', '光明亲附，王者三驱围猎，失去前方猎物，邑人不惧，吉。'),</w:t>
        <w:br/>
        <w:t xml:space="preserve">        ('上六：比之无首，凶。', '亲附无领导，凶险。'),</w:t>
        <w:br/>
        <w:t xml:space="preserve">    ],</w:t>
        <w:br/>
        <w:t xml:space="preserve">    # 9 小畜卦</w:t>
        <w:br/>
        <w:t xml:space="preserve">    (1, 1, 1, 1, 1, 0): [</w:t>
        <w:br/>
        <w:t xml:space="preserve">        ('初九：复自道，何其咎，吉。', '回归正道，有何过咎，吉利。'),</w:t>
        <w:br/>
        <w:t xml:space="preserve">        ('九二：牵复，吉。', '互相牵引回归，吉利。'),</w:t>
        <w:br/>
        <w:t xml:space="preserve">        ('九三：舆说辐，夫妻反目。', '车轮脱落，夫妻不和，事与愿违。'),</w:t>
        <w:br/>
        <w:t xml:space="preserve">        ('六四：有孚，血去惕出，无咎。', '心怀诚信，忧惧消散，无咎。'),</w:t>
        <w:br/>
        <w:t xml:space="preserve">        ('九五：有孚挛如，富以其邻。', '诚信相连，与邻共富，和谐共赢。'),</w:t>
        <w:br/>
        <w:t xml:space="preserve">        ('上九：既雨既处，尚德载，妇贞厉，月几望，君子征凶。', '雨过天晴，蓄势已满，此时行动需慎，过满则凶。'),</w:t>
        <w:br/>
        <w:t xml:space="preserve">    ],</w:t>
        <w:br/>
        <w:t xml:space="preserve">    # 10 履卦</w:t>
        <w:br/>
        <w:t xml:space="preserve">    (0, 1, 1, 1, 1, 1): [</w:t>
        <w:br/>
        <w:t xml:space="preserve">        ('初九：素履，往无咎。', '朴素行事，前往无咎。'),</w:t>
        <w:br/>
        <w:t xml:space="preserve">        ('九二：履道坦坦，幽人贞吉。', '道路平坦，淡泊之人守正吉利。'),</w:t>
        <w:br/>
        <w:t xml:space="preserve">        ('六三：眇能视，跛能履，履虎尾，咥人，凶。', '力不从心却强行，踩到虎尾被咬，凶。'),</w:t>
        <w:br/>
        <w:t xml:space="preserve">        ('九四：履虎尾，愬愬，终吉。', '如踩虎尾，战战兢兢，谨慎终吉。'),</w:t>
        <w:br/>
        <w:t xml:space="preserve">        ('九五：夬履，贞厉。', '果断行履，守正但有危险。'),</w:t>
        <w:br/>
        <w:t xml:space="preserve">        ('上九：视履考祥，其旋元吉。', '回顾所行，考察祥瑞，循环往复，大吉。'),</w:t>
        <w:br/>
        <w:t xml:space="preserve">    ],</w:t>
        <w:br/>
        <w:t xml:space="preserve">    # 11 泰卦</w:t>
        <w:br/>
        <w:t xml:space="preserve">    (1, 1, 1, 0, 0, 0): [</w:t>
        <w:br/>
        <w:t xml:space="preserve">        ('初九：拔茅茹，以其汇，征吉。', '志同道合，携手前进，征途吉利。'),</w:t>
        <w:br/>
        <w:t xml:space="preserve">        ('九二：包荒，用冯河，不遐遗，朋亡，得尚于中行。', '包容荒芜，勇于进取，无偏党，合乎中道。'),</w:t>
        <w:br/>
        <w:t xml:space="preserve">        ('九三：无平不陂，无往不复，艰贞无咎。', '无平不险，无去不回，艰守正道无咎。'),</w:t>
        <w:br/>
        <w:t xml:space="preserve">        ('六四：翩翩不富，以其邻，不戒以孚。', '不求富贵，与邻和睦，以诚相待。'),</w:t>
        <w:br/>
        <w:t xml:space="preserve">        ('六五：帝乙归妹，以祉元吉。', '谦逊联姻，获福大吉。'),</w:t>
        <w:br/>
        <w:t xml:space="preserve">        ('上六：城复于隍，勿用师，自邑告命，贞吝。', '城墙倒塌，不宜用兵，守成为上，强进有悔。'),</w:t>
        <w:br/>
        <w:t xml:space="preserve">    ],</w:t>
        <w:br/>
        <w:t xml:space="preserve">    # 12 否卦</w:t>
        <w:br/>
        <w:t xml:space="preserve">    (0, 0, 0, 1, 1, 1): [</w:t>
        <w:br/>
        <w:t xml:space="preserve">        ('初六：拔茅茹，以其汇，贞吉亨。', '同类相聚，守正吉亨，共渡难关。'),</w:t>
        <w:br/>
        <w:t xml:space="preserve">        ('六二：包承，小人吉，大人否亨。', '顺承上位，小人暂吉，君子处否仍亨。'),</w:t>
        <w:br/>
        <w:t xml:space="preserve">        ('六三：包羞。', '心怀羞耻，明知故为，处境尴尬。'),</w:t>
        <w:br/>
        <w:t xml:space="preserve">        ('九四：有命无咎，畴离祉。', '奉命行事，无咎，同伴共享福祉。'),</w:t>
        <w:br/>
        <w:t xml:space="preserve">        ('九五：休否，大人吉，其亡其亡，系于苞桑。', '否极将泰，大人吉利，时刻警惕，根基牢固。'),</w:t>
        <w:br/>
        <w:t xml:space="preserve">        ('上九：倾否，先否后喜。', '否运终结，先苦后甜，峰回路转。'),</w:t>
        <w:br/>
        <w:t xml:space="preserve">    ],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# 13 同人卦</w:t>
        <w:br/>
        <w:t xml:space="preserve">    (1, 0, 1, 1, 1, 1): [</w:t>
        <w:br/>
        <w:t xml:space="preserve">        ('初九：同人于门，无咎。', '在门前与人和同，无咎。'),</w:t>
        <w:br/>
        <w:t xml:space="preserve">        ('六二：同人于宗，吝。', '只与宗族和同，格局太小，有悔。'),</w:t>
        <w:br/>
        <w:t xml:space="preserve">        ('九三：伏戎于莽，升其高陵，三岁不兴。', '埋伏军队于丛林，长期对峙，三年无功。'),</w:t>
        <w:br/>
        <w:t xml:space="preserve">        ('九四：乘其墉，弗克攻，吉。', '攀上城墙，攻而不克，回头是岸，吉。'),</w:t>
        <w:br/>
        <w:t xml:space="preserve">        ('九五：同人，先号咷而后笑，大师克相遇。', '先哭泣后欢笑，经历艰辛终与同志相遇。'),</w:t>
        <w:br/>
        <w:t xml:space="preserve">        ('上九：同人于郊，无悔。', '在郊野与人和同，虽无大功，无悔。'),</w:t>
        <w:br/>
        <w:t xml:space="preserve">    ],</w:t>
        <w:br/>
        <w:t xml:space="preserve">    # 14 大有卦</w:t>
        <w:br/>
        <w:t xml:space="preserve">    (1, 1, 1, 1, 0, 1): [</w:t>
        <w:br/>
        <w:t xml:space="preserve">        ('初九：无交害，匪咎，艰则无咎。', '无与害交，非有过咎，艰难中守正无咎。'),</w:t>
        <w:br/>
        <w:t xml:space="preserve">        ('九二：大车以载，有攸往，无咎。', '大车承载，前往有利，无咎。'),</w:t>
        <w:br/>
        <w:t xml:space="preserve">        ('九三：公用亨于天子，小人弗克。', '王公享祭天子，小人无此福分。'),</w:t>
        <w:br/>
        <w:t xml:space="preserve">        ('九四：匪其彭，无咎。', '不以盛大为荣，保持谦逊，无咎。'),</w:t>
        <w:br/>
        <w:t xml:space="preserve">        ('六五：厥孚交如，威如，吉。', '诚信相交，威严适度，吉利。'),</w:t>
        <w:br/>
        <w:t xml:space="preserve">        ('上九：自天祐之，吉，无不利。', '天赐庇佑，吉利，无往不利。'),</w:t>
        <w:br/>
        <w:t xml:space="preserve">    ],</w:t>
        <w:br/>
        <w:t xml:space="preserve">    # 15 谦卦</w:t>
        <w:br/>
        <w:t xml:space="preserve">    (1, 0, 0, 0, 0, 0): [</w:t>
        <w:br/>
        <w:t xml:space="preserve">        ('初六：谦谦君子，用涉大川，吉。', '谦虚之君子，可渡大难，吉利。'),</w:t>
        <w:br/>
        <w:t xml:space="preserve">        ('六二：鸣谦，贞吉。', '谦德外显，守正吉利。'),</w:t>
        <w:br/>
        <w:t xml:space="preserve">        ('九三：劳谦，君子有终，吉。', '勤劳而谦逊，君子善始善终，吉。'),</w:t>
        <w:br/>
        <w:t xml:space="preserve">        ('六四：无不利，撝谦。', '无往不利，发扬谦逊之德。'),</w:t>
        <w:br/>
        <w:t xml:space="preserve">        ('六五：不富以其邻，利用侵伐，无不利。', '以德服人而非财富，出师有名，无往不利。'),</w:t>
        <w:br/>
        <w:t xml:space="preserve">        ('上六：鸣谦，利用行师，征邑国。', '谦德彰显，宜出兵平乱，征伐邑国。'),</w:t>
        <w:br/>
        <w:t xml:space="preserve">    ],</w:t>
        <w:br/>
        <w:t xml:space="preserve">    # 16 豫卦</w:t>
        <w:br/>
        <w:t xml:space="preserve">    (0, 0, 0, 0, 0, 1): [</w:t>
        <w:br/>
        <w:t xml:space="preserve">        ('初六：鸣豫，凶。', '自鸣得意，招摇过市，凶险。'),</w:t>
        <w:br/>
        <w:t xml:space="preserve">        ('六二：介于石，不终日，贞吉。', '坚如磐石，不迟疑，守正吉利。'),</w:t>
        <w:br/>
        <w:t xml:space="preserve">        ('六三：盱豫悔，迟有悔。', '仰视取悦，犹豫不决，必有悔恨。'),</w:t>
        <w:br/>
        <w:t xml:space="preserve">        ('九四：由豫，大有得，勿疑，朋盍簪。', '引领欢乐，大有收获，勿疑，朋友聚集。'),</w:t>
        <w:br/>
        <w:t xml:space="preserve">        ('六五：贞疾，恒不死。', '守正虽有疾，长期不至于死，能维持。'),</w:t>
        <w:br/>
        <w:t xml:space="preserve">        ('上六：冥豫，成有渝，无咎。', '沉溺于欢乐，改变心态则无咎。'),</w:t>
        <w:br/>
        <w:t xml:space="preserve">    ],</w:t>
        <w:br/>
        <w:t xml:space="preserve">    # 17 随卦</w:t>
        <w:br/>
        <w:t xml:space="preserve">    (0, 0, 1, 0, 1, 1): [</w:t>
        <w:br/>
        <w:t xml:space="preserve">        ('初九：官有渝，贞吉，出门交有功。', '随时而变，守正吉利，出行交际有功。'),</w:t>
        <w:br/>
        <w:t xml:space="preserve">        ('六二：系小子，失丈夫。', '跟随小人，失去大人，选择不当。'),</w:t>
        <w:br/>
        <w:t xml:space="preserve">        ('六三：系丈夫，失小子，随有求得，利居贞。', '跟随大人，失小利，随从中有所得，宜守正。'),</w:t>
        <w:br/>
        <w:t xml:space="preserve">        ('九四：随有获，贞凶，有孚在道，以明何咎。', '随从有获，守正仍凶，以诚信在道，明智无咎。'),</w:t>
        <w:br/>
        <w:t xml:space="preserve">        ('九五：孚于嘉，吉。', '诚信于美善，吉利。'),</w:t>
        <w:br/>
        <w:t xml:space="preserve">        ('上六：拘系之，乃从维之，王用亨于西山。', '被拘系而顺从，王祭于西山，终获嘉奖。'),</w:t>
        <w:br/>
        <w:t xml:space="preserve">    ],</w:t>
        <w:br/>
        <w:t xml:space="preserve">    # 18 蛊卦</w:t>
        <w:br/>
        <w:t xml:space="preserve">    (1, 1, 0, 1, 0, 0): [</w:t>
        <w:br/>
        <w:t xml:space="preserve">        ('初六：干父之蛊，有子，考无咎，厉终吉。', '整治父辈积弊，有贤子，父无咎，艰难终吉。'),</w:t>
        <w:br/>
        <w:t xml:space="preserve">        ('九二：干母之蛊，不可贞。', '整治母辈积弊，不可过分强硬。'),</w:t>
        <w:br/>
        <w:t xml:space="preserve">        ('九三：干父之蛊，小有悔，无大咎。', '整治父辈积弊，稍有悔恨，无大过失。'),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('六四：裕父之蛊，往见吝。', '宽纵父辈积弊，姑息养奸，前往有悔。'),</w:t>
        <w:br/>
        <w:t xml:space="preserve">        ('六五：干父之蛊，用誉。', '整治父辈积弊，赢得赞誉。'),</w:t>
        <w:br/>
        <w:t xml:space="preserve">        ('上九：不事王侯，高尚其事。', '不侍奉王侯，高洁其志，隐居自守。'),</w:t>
        <w:br/>
        <w:t xml:space="preserve">    ],</w:t>
        <w:br/>
        <w:t xml:space="preserve">    # 19 临卦</w:t>
        <w:br/>
        <w:t xml:space="preserve">    (0, 1, 1, 0, 0, 0): [</w:t>
        <w:br/>
        <w:t xml:space="preserve">        ('初九：咸临，贞吉。', '感化临民，守正吉利。'),</w:t>
        <w:br/>
        <w:t xml:space="preserve">        ('九二：咸临，吉，无不利。', '感化临民，吉利，无往不利。'),</w:t>
        <w:br/>
        <w:t xml:space="preserve">        ('六三：甘临，无攸利，既忧之，无咎。', '甘言临民，无所利，能忧虑改正，无咎。'),</w:t>
        <w:br/>
        <w:t xml:space="preserve">        ('六四：至临，无咎。', '亲临感化，诚心到位，无咎。'),</w:t>
        <w:br/>
        <w:t xml:space="preserve">        ('六五：知临，大君之宜，吉。', '智慧临民，大君之道，吉利。'),</w:t>
        <w:br/>
        <w:t xml:space="preserve">        ('上六：敦临，吉，无咎。', '敦厚临民，吉利无咎。'),</w:t>
        <w:br/>
        <w:t xml:space="preserve">    ],</w:t>
        <w:br/>
        <w:t xml:space="preserve">    # 20 观卦</w:t>
        <w:br/>
        <w:t xml:space="preserve">    (0, 0, 0, 1, 1, 0): [</w:t>
        <w:br/>
        <w:t xml:space="preserve">        ('初六：童观，小人无咎，君子吝。', '如孩童观察，小人无咎，君子则有悔。'),</w:t>
        <w:br/>
        <w:t xml:space="preserve">        ('六二：窥观，利女贞。', '从缝隙窥视，利于女子守正。'),</w:t>
        <w:br/>
        <w:t xml:space="preserve">        ('六三：观我生进退。', '观察自身，衡量进退时机。'),</w:t>
        <w:br/>
        <w:t xml:space="preserve">        ('六四：观国之光，利用宾于王。', '观察国家风采，利于朝见君王。'),</w:t>
        <w:br/>
        <w:t xml:space="preserve">        ('九五：观我生，君子无咎。', '审视自身行为，君子无咎。'),</w:t>
        <w:br/>
        <w:t xml:space="preserve">        ('上九：观其生，君子无咎。', '观察众人之生，自我修正，君子无咎。'),</w:t>
        <w:br/>
        <w:t xml:space="preserve">    ],</w:t>
        <w:br/>
        <w:t xml:space="preserve">    # 21 噬嗑卦</w:t>
        <w:br/>
        <w:t xml:space="preserve">    (0, 0, 1, 1, 0, 1): [</w:t>
        <w:br/>
        <w:t xml:space="preserve">        ('初九：屦校灭趾，无咎。', '脚戴枷锁，惩罚轻微，无咎。'),</w:t>
        <w:br/>
        <w:t xml:space="preserve">        ('六二：噬肤灭鼻，无咎。', '咬穿皮肉直至鼻，惩治有力，无咎。'),</w:t>
        <w:br/>
        <w:t xml:space="preserve">        ('六三：噬腊肉，遇毒，小吝，无咎。', '咬干硬腊肉，遇到毒害，小有悔，终无咎。'),</w:t>
        <w:br/>
        <w:t xml:space="preserve">        ('九四：噬干胏，得金矢，利艰贞，吉。', '咬带骨干肉，得到公正，艰难守正，吉。'),</w:t>
        <w:br/>
        <w:t xml:space="preserve">        ('六五：噬干肉，得黄金，贞厉，无咎。', '咬干肉得金，守正虽危，无咎。'),</w:t>
        <w:br/>
        <w:t xml:space="preserve">        ('上九：何校灭耳，凶。', '颈戴枷锁遮耳，闭目塞听，凶险。'),</w:t>
        <w:br/>
        <w:t xml:space="preserve">    ],</w:t>
        <w:br/>
        <w:t xml:space="preserve">    # 22 贲卦</w:t>
        <w:br/>
        <w:t xml:space="preserve">    (1, 0, 1, 1, 0, 0): [</w:t>
        <w:br/>
        <w:t xml:space="preserve">        ('初九：贲其趾，舍车而徒。', '装饰脚趾，舍车步行，朴实自守。'),</w:t>
        <w:br/>
        <w:t xml:space="preserve">        ('六二：贲其须。', '装饰须髯，随从附和，依附他人。'),</w:t>
        <w:br/>
        <w:t xml:space="preserve">        ('九三：贲如濡如，永贞吉。', '文采光润，长守正道，吉利。'),</w:t>
        <w:br/>
        <w:t xml:space="preserve">        ('六四：贲如皤如，白马翰如，匪寇婚媾。', '外表朴白，白马奔驰，非是寇贼，乃是良配。'),</w:t>
        <w:br/>
        <w:t xml:space="preserve">        ('六五：贲于丘园，束帛戋戋，吝，终吉。', '装饰丘园，薄礼相赠，虽简陋，终吉。'),</w:t>
        <w:br/>
        <w:t xml:space="preserve">        ('上九：白贲，无咎。', '纯白无饰，返璞归真，无咎。'),</w:t>
        <w:br/>
        <w:t xml:space="preserve">    ],</w:t>
        <w:br/>
        <w:t xml:space="preserve">    # 23 剥卦</w:t>
        <w:br/>
        <w:t xml:space="preserve">    (0, 0, 0, 1, 0, 0): [</w:t>
        <w:br/>
        <w:t xml:space="preserve">        ('初六：剥床以足，蔑贞，凶。', '从床脚开始剥落，蔑视正道，凶险。'),</w:t>
        <w:br/>
        <w:t xml:space="preserve">        ('六二：剥床以辨，蔑贞，凶。', '剥蚀到床框，正道被损，凶险。'),</w:t>
        <w:br/>
        <w:t xml:space="preserve">        ('六三：剥之，无咎。', '身处剥落之中，顺势而为，无咎。'),</w:t>
        <w:br/>
        <w:t xml:space="preserve">        ('六四：剥床以肤，凶。', '剥蚀至床面，祸害已近身，凶险。'),</w:t>
        <w:br/>
        <w:t xml:space="preserve">        ('六五：贯鱼，以宫人宠，无不利。', '如串鱼般有序，获得宠幸，无不利。'),</w:t>
        <w:br/>
        <w:t xml:space="preserve">        ('上九：硕果不食，君子得舆，小人剥庐。', '硕果留存，君子得众人拥戴，小人失去居所。'),</w:t>
        <w:br/>
        <w:t xml:space="preserve">    ],</w:t>
        <w:br/>
        <w:t xml:space="preserve">    # 24 复卦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(0, 0, 1, 0, 0, 0): [</w:t>
        <w:br/>
        <w:t xml:space="preserve">        ('初九：不远复，无祗悔，元吉。', '迷途不远即返，无大悔，大吉。'),</w:t>
        <w:br/>
        <w:t xml:space="preserve">        ('六二：休复，吉。', '从善返回，吉利。'),</w:t>
        <w:br/>
        <w:t xml:space="preserve">        ('六三：频复，厉，无咎。', '屡屡返复，有危险，但无咎。'),</w:t>
        <w:br/>
        <w:t xml:space="preserve">        ('六四：中行独复。', '行于中道，独自回归正道。'),</w:t>
        <w:br/>
        <w:t xml:space="preserve">        ('六五：敦复，无悔。', '敦厚地回归正道，无悔。'),</w:t>
        <w:br/>
        <w:t xml:space="preserve">        ('上六：迷复，凶，有灾眚，用行师，终有大败。', '迷失不知返，凶，有灾祸，用兵则大败。'),</w:t>
        <w:br/>
        <w:t xml:space="preserve">    ],</w:t>
        <w:br/>
        <w:t xml:space="preserve">    # 25 无妄卦</w:t>
        <w:br/>
        <w:t xml:space="preserve">    (0, 0, 1, 1, 1, 1): [</w:t>
        <w:br/>
        <w:t xml:space="preserve">        ('初九：无妄，往吉。', '无妄念，前往吉利。'),</w:t>
        <w:br/>
        <w:t xml:space="preserve">        ('六二：不耕获，不菑畲，则利有攸往。', '不耕而获，不荒而熟，自然而为，利于前往。'),</w:t>
        <w:br/>
        <w:t xml:space="preserve">        ('六三：无妄之灾，或系之牛，行人之得，邑人之灾。', '无妄之灾，牛被路人牵走，此乃意外之祸。'),</w:t>
        <w:br/>
        <w:t xml:space="preserve">        ('九四：可贞，无咎。', '守正可行，无咎。'),</w:t>
        <w:br/>
        <w:t xml:space="preserve">        ('九五：无妄之疾，勿药，有喜。', '无妄之病，不用药自愈，有喜。'),</w:t>
        <w:br/>
        <w:t xml:space="preserve">        ('上九：无妄，行有眚，无攸利。', '无妄却有灾，强行则无利。'),</w:t>
        <w:br/>
        <w:t xml:space="preserve">    ],</w:t>
        <w:br/>
        <w:t xml:space="preserve">    # 26 大畜卦</w:t>
        <w:br/>
        <w:t xml:space="preserve">    (1, 1, 1, 1, 0, 0): [</w:t>
        <w:br/>
        <w:t xml:space="preserve">        ('初九：有厉，利已。', '有危险，停止为利。'),</w:t>
        <w:br/>
        <w:t xml:space="preserve">        ('九二：舆说辐。', '车轮脱辐，暂时受阻，待机而动。'),</w:t>
        <w:br/>
        <w:t xml:space="preserve">        ('九三：良马逐，利艰贞，曰闲舆卫，利有攸往。', '良马奔驰，利于艰守正道，练习驾御防卫，利于前往。'),</w:t>
        <w:br/>
        <w:t xml:space="preserve">        ('六四：童牛之牿，元吉。', '在小牛未壮时加以约束，从小防范，大吉。'),</w:t>
        <w:br/>
        <w:t xml:space="preserve">        ('六五：豮豕之牙，吉。', '阉割公猪之牙，消其凶性，吉利。'),</w:t>
        <w:br/>
        <w:t xml:space="preserve">        ('上九：何天之衢，亨。', '行于天衢大道，通达亨顺。'),</w:t>
        <w:br/>
        <w:t xml:space="preserve">    ],</w:t>
        <w:br/>
        <w:t xml:space="preserve">    # 27 颐卦</w:t>
        <w:br/>
        <w:t xml:space="preserve">    (0, 0, 1, 1, 0, 0): [</w:t>
        <w:br/>
        <w:t xml:space="preserve">        ('初九：舍尔灵龟，观我朵颐，凶。', '放弃自身神龟之能，羡慕他人饮食，凶。'),</w:t>
        <w:br/>
        <w:t xml:space="preserve">        ('六二：颠颐，拂经，于丘颐，征凶。', '倒求饮食，违背常规，征行凶险。'),</w:t>
        <w:br/>
        <w:t xml:space="preserve">        ('六三：拂颐，贞凶，十年勿用，无攸利。', '违背颐养之道，守正仍凶，十年无用，无利。'),</w:t>
        <w:br/>
        <w:t xml:space="preserve">        ('六四：颠颐，吉，虎视眈眈，其欲逐逐，无咎。', '求食于上，虎视眈眈，欲望炽盛，无咎。'),</w:t>
        <w:br/>
        <w:t xml:space="preserve">        ('六五：拂经，居贞吉，不可涉大川。', '违常规但居守正道吉，不宜冒险渡大川。'),</w:t>
        <w:br/>
        <w:t xml:space="preserve">        ('上九：由颐，厉吉，利涉大川。', '颐养之源，虽危仍吉，利于涉越大川。'),</w:t>
        <w:br/>
        <w:t xml:space="preserve">    ],</w:t>
        <w:br/>
        <w:t xml:space="preserve">    # 28 大过卦</w:t>
        <w:br/>
        <w:t xml:space="preserve">    (1, 1, 0, 0, 1, 1): [</w:t>
        <w:br/>
        <w:t xml:space="preserve">        ('初六：藉用白茅，无咎。', '用白茅铺垫，谨慎行事，无咎。'),</w:t>
        <w:br/>
        <w:t xml:space="preserve">        ('九二：枯杨生稊，老夫得其女妻，无不利。', '枯杨生新芽，老夫娶少妻，无往不利。'),</w:t>
        <w:br/>
        <w:t xml:space="preserve">        ('九三：栋桡，凶。', '栋梁弯曲，承重不足，凶险。'),</w:t>
        <w:br/>
        <w:t xml:space="preserve">        ('九四：栋隆，吉，有它吝。', '栋梁高隆，吉利，但有外来之悔。'),</w:t>
        <w:br/>
        <w:t xml:space="preserve">        ('九五：枯杨生华，老妇得其士夫，无咎无誉。', '枯杨开花，老妇嫁少夫，无咎亦无誉。'),</w:t>
        <w:br/>
        <w:t xml:space="preserve">        ('上六：过涉灭顶，凶，无咎。', '涉水过深没顶，凶险，但出于大义无咎。'),</w:t>
        <w:br/>
        <w:t xml:space="preserve">    ],</w:t>
        <w:br/>
        <w:t xml:space="preserve">    # 29 坎卦</w:t>
        <w:br/>
        <w:t xml:space="preserve">    (0, 1, 0, 0, 1, 0): [</w:t>
        <w:br/>
        <w:t xml:space="preserve">        ('初六：习坎，入于坎窞，凶。', '重重险陷，深陷坑中，凶险。'),</w:t>
        <w:br/>
        <w:t xml:space="preserve">        ('九二：坎有险，求小得。', '险中求存，只能小有所得。'),</w:t>
        <w:br/>
        <w:t xml:space="preserve">        ('六三：来之坎坎，险且枕，入于坎窞，勿用。', '前后皆险，不可轻动，静守待机。'),</w:t>
        <w:br/>
        <w:t xml:space="preserve">        ('六四：樽酒簋贰，用缶，纳约自牖，终无咎。', '以简朴诚心待人，从小处化解，终无咎。'),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('九五：坎不盈，祗既平，无咎。', '险难未满，渐趋平稳，无咎。'),</w:t>
        <w:br/>
        <w:t xml:space="preserve">        ('上六：系用徽纆，置于丛棘，三岁不得，凶。', '被缚困于荆棘，长期无法脱身，凶险。'),</w:t>
        <w:br/>
        <w:t xml:space="preserve">    ],</w:t>
        <w:br/>
        <w:t xml:space="preserve">    # 30 离卦</w:t>
        <w:br/>
        <w:t xml:space="preserve">    (1, 0, 1, 1, 0, 1): [</w:t>
        <w:br/>
        <w:t xml:space="preserve">        ('初九：履错然，敬之无咎。', '起步谨慎，恭敬行事，无咎。'),</w:t>
        <w:br/>
        <w:t xml:space="preserve">        ('六二：黄离，元吉。', '光明中正，大吉大利。'),</w:t>
        <w:br/>
        <w:t xml:space="preserve">        ('九三：日昃之离，不鼓缶而歌，则大耋之嗟，凶。', '夕阳西下，及时行乐，否则晚景凄凉，凶。'),</w:t>
        <w:br/>
        <w:t xml:space="preserve">        ('九四：突如其来如，焚如，死如，弃如。', '突变如烈火，毁灭性后果，需防范突发。'),</w:t>
        <w:br/>
        <w:t xml:space="preserve">        ('六五：出涕沱若，戚嗟若，吉。', '痛哭反思，忧戚自责，反而得吉。'),</w:t>
        <w:br/>
        <w:t xml:space="preserve">        ('上九：王用出征，有嘉折首，获匪其丑，无咎。', '出征讨伐，斩首敌首，惩治罪魁，无咎。'),</w:t>
        <w:br/>
        <w:t xml:space="preserve">    ],</w:t>
        <w:br/>
        <w:t xml:space="preserve">    # 31 咸卦</w:t>
        <w:br/>
        <w:t xml:space="preserve">    (1, 0, 0, 0, 1, 1): [</w:t>
        <w:br/>
        <w:t xml:space="preserve">        ('初六：咸其拇。', '感应从脚拇趾开始，感动甚浅，有志无行。'),</w:t>
        <w:br/>
        <w:t xml:space="preserve">        ('六二：咸其腓，凶，居吉。', '感应到腓肠肌，轻躁则凶，静守则吉。'),</w:t>
        <w:br/>
        <w:t xml:space="preserve">        ('九三：咸其股，执其随，往吝。', '感应到大腿，跟随他人行动，往有悔。'),</w:t>
        <w:br/>
        <w:t xml:space="preserve">        ('九四：贞吉，悔亡，憧憧往来，朋从尔思。', '守正吉利，悔恨消散，真诚往来，朋友随心。'),</w:t>
        <w:br/>
        <w:t xml:space="preserve">        ('九五：咸其脢，无悔。', '感应到背部，无悔，感情真实。'),</w:t>
        <w:br/>
        <w:t xml:space="preserve">        ('上六：咸其辅颊舌。', '感应到嘴巴舌头，言辞谄媚，浮华不实。'),</w:t>
        <w:br/>
        <w:t xml:space="preserve">    ],</w:t>
        <w:br/>
        <w:t xml:space="preserve">    # 32 恒卦</w:t>
        <w:br/>
        <w:t xml:space="preserve">    (1, 1, 0, 0, 0, 1): [</w:t>
        <w:br/>
        <w:t xml:space="preserve">        ('初六：浚恒，贞凶，无攸利。', '急于求成，深挖恒道，守正仍凶，无所利。'),</w:t>
        <w:br/>
        <w:t xml:space="preserve">        ('九二：悔亡。', '悔恨消散，坚持正道自然无悔。'),</w:t>
        <w:br/>
        <w:t xml:space="preserve">        ('九三：不恒其德，或承之羞，贞吝。', '德行不持久，时常受羞辱，守正有悔。'),</w:t>
        <w:br/>
        <w:t xml:space="preserve">        ('九四：田无禽。', '坚持用功，猎无所得，方法不对。'),</w:t>
        <w:br/>
        <w:t xml:space="preserve">        ('六五：恒其德，贞，妇人吉，夫子凶。', '持守德行，女性守正吉，男性需变通。'),</w:t>
        <w:br/>
        <w:t xml:space="preserve">        ('上六：振恒，凶。', '动荡不安，难以持守，凶险。'),</w:t>
        <w:br/>
        <w:t xml:space="preserve">    ],</w:t>
        <w:br/>
        <w:t xml:space="preserve">    # 33 遁卦</w:t>
        <w:br/>
        <w:t xml:space="preserve">    (1, 0, 0, 1, 1, 1): [</w:t>
        <w:br/>
        <w:t xml:space="preserve">        ('初六：遁尾，厉，勿用有攸往。', '退隐落后，有危险，不宜前往。'),</w:t>
        <w:br/>
        <w:t xml:space="preserve">        ('六二：执之用黄牛之革，莫之胜说。', '用黄牛皮革束缚，无法挣脱，意志坚定。'),</w:t>
        <w:br/>
        <w:t xml:space="preserve">        ('九三：系遁，有疾厉，畜臣妾吉。', '牵连而退，有病患危险，蓄养臣妾则吉。'),</w:t>
        <w:br/>
        <w:t xml:space="preserve">        ('九四：好遁，君子吉，小人否。', '喜好退隐，君子吉利，小人则否。'),</w:t>
        <w:br/>
        <w:t xml:space="preserve">        ('九五：嘉遁，贞吉。', '美好地退隐，守正吉利。'),</w:t>
        <w:br/>
        <w:t xml:space="preserve">        ('上九：肥遁，无不利。', '从容退隐，无往不利。'),</w:t>
        <w:br/>
        <w:t xml:space="preserve">    ],</w:t>
        <w:br/>
        <w:t xml:space="preserve">    # 34 大壮卦</w:t>
        <w:br/>
        <w:t xml:space="preserve">    (1, 1, 1, 0, 0, 1): [</w:t>
        <w:br/>
        <w:t xml:space="preserve">        ('初九：壮于趾，征凶，有孚。', '壮于脚趾，贸然前进凶险，需以诚信行事。'),</w:t>
        <w:br/>
        <w:t xml:space="preserve">        ('九二：贞吉。', '守正吉利。'),</w:t>
        <w:br/>
        <w:t xml:space="preserve">        ('九三：小人用壮，君子用罔，贞厉，羝羊触藩，羸其角。', '小人逞强，君子不用，强行触藩，折断其角。'),</w:t>
        <w:br/>
        <w:t xml:space="preserve">        ('九四：贞吉，悔亡，藩决不羸，壮于大舆之輹。', '守正吉利，悔恨消散，藩篱破开，大车轮轴牢固。'),</w:t>
        <w:br/>
        <w:t xml:space="preserve">        ('六五：丧羊于易，无悔。', '在平易之地失羊，无悔，不可强求。'),</w:t>
        <w:br/>
        <w:t xml:space="preserve">        ('上六：羝羊触藩，不能退，不能遂，无攸利，艰则吉。', '公羊触藩进退两难，无所利，艰难守正则吉。'),</w:t>
        <w:br/>
        <w:t xml:space="preserve">    ],</w:t>
        <w:br/>
        <w:t xml:space="preserve">    # 35 晋卦</w:t>
        <w:br/>
        <w:t xml:space="preserve">    (0, 0, 0, 1, 0, 1): [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('初六：晋如，摧如，贞吉，罔孚，裕无咎。', '前进受阻，守正吉利，未获信任，宽裕则无咎。'),</w:t>
        <w:br/>
        <w:t xml:space="preserve">        ('六二：晋如，愁如，贞吉，受兹介福，于其王母。', '前进忧愁，守正吉利，受王母赐福。'),</w:t>
        <w:br/>
        <w:t xml:space="preserve">        ('六三：众允，悔亡。', '众人信任，悔恨消散。'),</w:t>
        <w:br/>
        <w:t xml:space="preserve">        ('九四：晋如鼫鼠，贞厉。', '如硕鼠般前进，贪婪取巧，守正有危险。'),</w:t>
        <w:br/>
        <w:t xml:space="preserve">        ('六五：悔亡，失得勿恤，往吉，无不利。', '悔恨消散，不必计较得失，前往吉利。'),</w:t>
        <w:br/>
        <w:t xml:space="preserve">        ('上九：晋其角，维用伐邑，厉吉，无咎，贞吝。', '进到顶点，宜用兵伐邑，虽危仍吉，无咎。'),</w:t>
        <w:br/>
        <w:t xml:space="preserve">    ],</w:t>
        <w:br/>
        <w:t xml:space="preserve">    # 36 明夷卦</w:t>
        <w:br/>
        <w:t xml:space="preserve">    (1, 0, 1, 0, 0, 0): [</w:t>
        <w:br/>
        <w:t xml:space="preserve">        ('初九：明夷于飞，垂其翼，君子于行，三日不食。', '光明受损如鸟垂翼，君子出行，三日不食。'),</w:t>
        <w:br/>
        <w:t xml:space="preserve">        ('六二：明夷，夷于左股，用拯马壮，吉。', '左股受伤，用健马救援，吉利。'),</w:t>
        <w:br/>
        <w:t xml:space="preserve">        ('九三：明夷于南狩，得其大首，不可疾贞。', '南方狩猎，得获大首领，不可急于求成。'),</w:t>
        <w:br/>
        <w:t xml:space="preserve">        ('六四：入于左腹，获明夷之心，于出门庭。', '深入腹地，洞悉黑暗之心，及时出走门庭。'),</w:t>
        <w:br/>
        <w:t xml:space="preserve">        ('六五：箕子之明夷，利贞。', '如箕子处黑暗，守正利贞。'),</w:t>
        <w:br/>
        <w:t xml:space="preserve">        ('上六：不明晦，初登于天，后入于地。', '昏暗不明，先高后坠，盛极必衰。'),</w:t>
        <w:br/>
        <w:t xml:space="preserve">    ],</w:t>
        <w:br/>
        <w:t xml:space="preserve">    # 37 家人卦</w:t>
        <w:br/>
        <w:t xml:space="preserve">    (1, 0, 1, 1, 1, 0): [</w:t>
        <w:br/>
        <w:t xml:space="preserve">        ('初九：闲有家，悔亡。', '家规严谨，悔恨消散。'),</w:t>
        <w:br/>
        <w:t xml:space="preserve">        ('六二：无攸遂，在中馈，贞吉。', '不求私欲，专心操持家务，守正吉利。'),</w:t>
        <w:br/>
        <w:t xml:space="preserve">        ('九三：家人嗃嗃，悔厉，吉；妇子嘻嘻，终吝。', '家法严厉有悔但吉，妇孺嬉笑放纵终有悔。'),</w:t>
        <w:br/>
        <w:t xml:space="preserve">        ('六四：富家，大吉。', '持家有方，家道富足，大吉。'),</w:t>
        <w:br/>
        <w:t xml:space="preserve">        ('九五：王假有家，勿恤，吉。', '王者治家有道，无需忧虑，吉利。'),</w:t>
        <w:br/>
        <w:t xml:space="preserve">        ('上九：有孚威如，终吉。', '诚信威严，终究吉利。'),</w:t>
        <w:br/>
        <w:t xml:space="preserve">    ],</w:t>
        <w:br/>
        <w:t xml:space="preserve">    # 38 睽卦</w:t>
        <w:br/>
        <w:t xml:space="preserve">    (0, 1, 1, 1, 0, 1): [</w:t>
        <w:br/>
        <w:t xml:space="preserve">        ('初九：悔亡，丧马，勿逐，自复；见恶人，无咎。', '悔恨消散，失马自会回来，与恶人相见也无咎。'),</w:t>
        <w:br/>
        <w:t xml:space="preserve">        ('九二：遇主于巷，无咎。', '在小巷遇见主人，无咎。'),</w:t>
        <w:br/>
        <w:t xml:space="preserve">        ('六三：见舆曳，其牛掣，其人天且劓，无初有终。', '车被拖拽，牛被阻碍，人受刑罚，无好开始但有好结果。'),</w:t>
        <w:br/>
        <w:t xml:space="preserve">        ('九四：睽孤，遇元夫，交孚，厉无咎。', '孤立隔阂，遇到正直之人，以诚相交，虽危无咎。'),</w:t>
        <w:br/>
        <w:t xml:space="preserve">        ('六五：悔亡，厥宗噬肤，往何咎。', '悔恨消散，宗族咬破障碍，前往何咎。'),</w:t>
        <w:br/>
        <w:t xml:space="preserve">        ('上九：睽孤，见豕负涂，载鬼一车，匪寇婚媾，吉。', '误解消除，非寇实为婚配，终获吉利。'),</w:t>
        <w:br/>
        <w:t xml:space="preserve">    ],</w:t>
        <w:br/>
        <w:t xml:space="preserve">    # 39 蹇卦</w:t>
        <w:br/>
        <w:t xml:space="preserve">    (1, 0, 0, 0, 1, 0): [</w:t>
        <w:br/>
        <w:t xml:space="preserve">        ('初六：往蹇，来誉。', '前往有险，返回得誉。'),</w:t>
        <w:br/>
        <w:t xml:space="preserve">        ('六二：王臣蹇蹇，匪躬之故。', '王臣身处险境，并非自身之过，忠于职守。'),</w:t>
        <w:br/>
        <w:t xml:space="preserve">        ('九三：往蹇，来反。', '前往有险，返回归正。'),</w:t>
        <w:br/>
        <w:t xml:space="preserve">        ('六四：往蹇，来连。', '前往有险，退而联合同仁。'),</w:t>
        <w:br/>
        <w:t xml:space="preserve">        ('九五：大蹇，朋来。', '大险当前，朋友来援，共渡难关。'),</w:t>
        <w:br/>
        <w:t xml:space="preserve">        ('上六：往蹇，来硕，吉，利见大人。', '前往有险，来则有大成，吉，利见大人。'),</w:t>
        <w:br/>
        <w:t xml:space="preserve">    ],</w:t>
        <w:br/>
        <w:t xml:space="preserve">    # 40 解卦</w:t>
        <w:br/>
        <w:t xml:space="preserve">    (0, 1, 0, 0, 0, 1): [</w:t>
        <w:br/>
        <w:t xml:space="preserve">        ('初六：无咎。', '无咎，险难解除。'),</w:t>
        <w:br/>
        <w:t xml:space="preserve">        ('九二：田获三狐，得黄矢，贞吉。', '田猎获三狐，得到公正，守正吉利。'),</w:t>
        <w:br/>
        <w:t xml:space="preserve">        ('六三：负且乘，致寇至，贞吝。', '小人乘君子之位，招致盗寇，守正有悔。'),</w:t>
        <w:br/>
        <w:t xml:space="preserve">        ('九四：解而拇，朋至斯孚。', '解除小人的拇指，朋友来临，诚信可期。'),</w:t>
        <w:br/>
        <w:t xml:space="preserve">        ('六五：君子维有解，吉，有孚于小人。', '君子解除险难，吉利，以诚信感化小人。'),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('上六：公用射隼于高墉之上，获之，无不利。', '在高墙射落隼鸟，诛除祸害，无往不利。'),</w:t>
        <w:br/>
        <w:t xml:space="preserve">    ],</w:t>
        <w:br/>
        <w:t xml:space="preserve">    # 41 损卦</w:t>
        <w:br/>
        <w:t xml:space="preserve">    (0, 1, 1, 1, 0, 0): [</w:t>
        <w:br/>
        <w:t xml:space="preserve">        ('初九：已事遄往，无咎，酌损之。', '事毕速去，无咎，斟酌减损。'),</w:t>
        <w:br/>
        <w:t xml:space="preserve">        ('九二：利贞，征凶，弗损，益之。', '守正有利，征行凶，不损反益。'),</w:t>
        <w:br/>
        <w:t xml:space="preserve">        ('六三：三人行，则损一人；一人行，则得其友。', '三人同行减一人，独行反得良友，损之有益。'),</w:t>
        <w:br/>
        <w:t xml:space="preserve">        ('六四：损其疾，使遄有喜，无咎。', '减损病患，速愈有喜，无咎。'),</w:t>
        <w:br/>
        <w:t xml:space="preserve">        ('六五：或益之，十朋之龟，弗克违，元吉。', '有所增益，十朋之龟不能违背，大吉。'),</w:t>
        <w:br/>
        <w:t xml:space="preserve">        ('上九：弗损，益之，无咎，贞吉，利有攸往，得臣无家。', '不损反益，无咎，守正吉利，利于前往，得臣效力。'),</w:t>
        <w:br/>
        <w:t xml:space="preserve">    ],</w:t>
        <w:br/>
        <w:t xml:space="preserve">    # 42 益卦</w:t>
        <w:br/>
        <w:t xml:space="preserve">    (0, 0, 1, 1, 1, 0): [</w:t>
        <w:br/>
        <w:t xml:space="preserve">        ('初九：利用为大作，元吉，无咎。', '利于大展宏图，大吉，无咎。'),</w:t>
        <w:br/>
        <w:t xml:space="preserve">        ('六二：或益之，十朋之龟，弗克违，永贞吉，王用享于帝，吉。', '获大益，不可违，永守正道吉，王祭天帝，吉。'),</w:t>
        <w:br/>
        <w:t xml:space="preserve">        ('六三：益之用凶事，无咎，有孚中行，告公用圭。', '用于凶难之事获益，无咎，以诚信行中道，禀告公上。'),</w:t>
        <w:br/>
        <w:t xml:space="preserve">        ('六四：中行，告公从，利用为依迁国。', '行于中道，得公上认可，利于迁国建都。'),</w:t>
        <w:br/>
        <w:t xml:space="preserve">        ('九五：有孚惠心，勿问元吉，有孚惠我德。', '诚信惠民，不必问卜自然大吉，德行感人。'),</w:t>
        <w:br/>
        <w:t xml:space="preserve">        ('上九：莫益之，或击之，立心勿恒，凶。', '无人增益，反遭攻击，心志不坚，凶险。'),</w:t>
        <w:br/>
        <w:t xml:space="preserve">    ],</w:t>
        <w:br/>
        <w:t xml:space="preserve">    # 43 夬卦</w:t>
        <w:br/>
        <w:t xml:space="preserve">    (1, 1, 1, 0, 1, 1): [</w:t>
        <w:br/>
        <w:t xml:space="preserve">        ('初九：壮于前趾，往不胜，为咎。', '脚趾逞强，贸然前进不胜，为咎。'),</w:t>
        <w:br/>
        <w:t xml:space="preserve">        ('九二：惕号，莫夜有戎，勿恤。', '警惕呼号，夜有兵戎，无需忧虑。'),</w:t>
        <w:br/>
        <w:t xml:space="preserve">        ('九三：壮于顿，有凶，君子夬夬，独行遇雨，若濡有愠，无咎。', '颧骨逞强，有凶，君子决断，独行遇雨，湿透生气，无咎。'),</w:t>
        <w:br/>
        <w:t xml:space="preserve">        ('九四：臀无肤，其行次且，牵羊悔亡，闻言不信。', '臀部无皮，行走艰难，牵羊前行悔消，不听忠言。'),</w:t>
        <w:br/>
        <w:t xml:space="preserve">        ('九五：苋陆夬夬，中行无咎。', '坚决铲除小人，行于中道无咎。'),</w:t>
        <w:br/>
        <w:t xml:space="preserve">        ('上六：无号，终有凶。', '无处呼号，终有凶险。'),</w:t>
        <w:br/>
        <w:t xml:space="preserve">    ],</w:t>
        <w:br/>
        <w:t xml:space="preserve">    # 44 姤卦</w:t>
        <w:br/>
        <w:t xml:space="preserve">    (1, 1, 0, 1, 1, 1): [</w:t>
        <w:br/>
        <w:t xml:space="preserve">        ('初六：系于金柅，贞吉，有攸往，见凶，羸豕孚蹢躅。', '系于铜柅，守正吉，前往见凶，瘦猪躁动不安。'),</w:t>
        <w:br/>
        <w:t xml:space="preserve">        ('九二：包有鱼，无咎，不利宾。', '包中有鱼，无咎，不宜待客。'),</w:t>
        <w:br/>
        <w:t xml:space="preserve">        ('九三：臀无肤，其行次且，厉，无大咎。', '臀无皮，行走艰难，有危险，但无大咎。'),</w:t>
        <w:br/>
        <w:t xml:space="preserve">        ('九四：包无鱼，起凶。', '包中无鱼，空手而起，凶险。'),</w:t>
        <w:br/>
        <w:t xml:space="preserve">        ('九五：以杞包瓜，含章，有陨自天。', '用杞木包裹美瓜，含蓄其美，天降嘉瑞。'),</w:t>
        <w:br/>
        <w:t xml:space="preserve">        ('上九：姤其角，吝，无咎。', '相遇于顶，有悔，但无咎。'),</w:t>
        <w:br/>
        <w:t xml:space="preserve">    ],</w:t>
        <w:br/>
        <w:t xml:space="preserve">    # 45 萃卦</w:t>
        <w:br/>
        <w:t xml:space="preserve">    (0, 0, 0, 0, 1, 1): [</w:t>
        <w:br/>
        <w:t xml:space="preserve">        ('初六：有孚不终，乃乱乃萃，若号，一握为笑，勿恤，往无咎。', '诚信不终，乱中聚集，呼号转笑，无需忧虑，前往无咎。'),</w:t>
        <w:br/>
        <w:t xml:space="preserve">        ('六二：引吉，无咎，孚乃利用禴。', '被引导则吉，无咎，以诚心祭祀获利。'),</w:t>
        <w:br/>
        <w:t xml:space="preserve">        ('六三：萃如嗟如，无攸利，往无咎，小吝。', '聚集中叹息，无所利，前往无咎，小有悔。'),</w:t>
        <w:br/>
        <w:t xml:space="preserve">        ('九四：大吉，无咎。', '大吉，无咎。'),</w:t>
        <w:br/>
        <w:t xml:space="preserve">        ('九五：萃有位，无咎，匪孚，元永贞，悔亡。', '聚集有位，无咎，未获信任，长守正道，悔恨消散。'),</w:t>
        <w:br/>
        <w:t xml:space="preserve">        ('上六：赍咨涕洟，无咎。', '哭泣叹息，无咎，情感真实。'),</w:t>
        <w:br/>
        <w:t xml:space="preserve">    ],</w:t>
        <w:br/>
        <w:t xml:space="preserve">    # 46 升卦</w:t>
        <w:br/>
        <w:t xml:space="preserve">    (1, 1, 0, 0, 0, 0): [</w:t>
        <w:br/>
        <w:t xml:space="preserve">        ('初六：允升，大吉。', '诚信上升，大吉。'),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('九二：孚乃利用禴，无咎。', '以诚心祭祀，无咎。'),</w:t>
        <w:br/>
        <w:t xml:space="preserve">        ('九三：升虚邑。', '进升空虚之邑，无阻碍，顺利前进。'),</w:t>
        <w:br/>
        <w:t xml:space="preserve">        ('六四：王用亨于岐山，吉，无咎。', '王在岐山祭祀，吉利，无咎。'),</w:t>
        <w:br/>
        <w:t xml:space="preserve">        ('六五：贞吉，升阶。', '守正吉利，步步升阶。'),</w:t>
        <w:br/>
        <w:t xml:space="preserve">        ('上六：冥升，利于不息之贞。', '昏暗中上升，利于不息守正。'),</w:t>
        <w:br/>
        <w:t xml:space="preserve">    ],</w:t>
        <w:br/>
        <w:t xml:space="preserve">    # 47 困卦</w:t>
        <w:br/>
        <w:t xml:space="preserve">    (0, 1, 0, 0, 1, 1): [</w:t>
        <w:br/>
        <w:t xml:space="preserve">        ('初六：臀困于株木，入于幽谷，三岁不觌。', '臀困于树桩，深入幽谷，三年不见光明。'),</w:t>
        <w:br/>
        <w:t xml:space="preserve">        ('九二：困于酒食，朱绂方来，利用享祀，征凶，无咎。', '困于酒食之中，朱服之人来助，祭祀有利，征行凶。'),</w:t>
        <w:br/>
        <w:t xml:space="preserve">        ('六三：困于石，据于蒺藜，入于其宫，不见其妻，凶。', '被石困住，蒺藜刺身，入宫不见妻子，凶险。'),</w:t>
        <w:br/>
        <w:t xml:space="preserve">        ('九四：来徐徐，困于金车，吝，有终。', '迟缓而来，困于金车，有悔，但终有结果。'),</w:t>
        <w:br/>
        <w:t xml:space="preserve">        ('九五：劓刖，困于赤绂，乃徐有说，利用祭祀。', '受刑处困，徐徐解脱，祭祀有利。'),</w:t>
        <w:br/>
        <w:t xml:space="preserve">        ('上六：困于葛藟，于臲卼，曰动悔，有悔，征吉。', '困于葛藤，动则有悔，征行则吉。'),</w:t>
        <w:br/>
        <w:t xml:space="preserve">    ],</w:t>
        <w:br/>
        <w:t xml:space="preserve">    # 48 井卦</w:t>
        <w:br/>
        <w:t xml:space="preserve">    (1, 1, 0, 0, 1, 0): [</w:t>
        <w:br/>
        <w:t xml:space="preserve">        ('初六：井泥不食，旧井无禽。', '井中有泥不可饮，旧井荒废无人用。'),</w:t>
        <w:br/>
        <w:t xml:space="preserve">        ('九二：井谷射鲋，瓮敝漏。', '井水射小鱼，瓦瓮破漏，人才被浪费。'),</w:t>
        <w:br/>
        <w:t xml:space="preserve">        ('九三：井渫不食，为我心恻，可用汲，王明，并受其福。', '井虽清洁无人汲，令人痛心，若遇明主则受福。'),</w:t>
        <w:br/>
        <w:t xml:space="preserve">        ('六四：井甃，无咎。', '修缮井壁，无咎，积累准备。'),</w:t>
        <w:br/>
        <w:t xml:space="preserve">        ('九五：井洌，寒泉食。', '井水清冽，寒泉可饮，才德清明，大用之时。'),</w:t>
        <w:br/>
        <w:t xml:space="preserve">        ('上六：井收，勿幕，有孚元吉。', '井已完成，不要遮盖，以诚心共享，大吉。'),</w:t>
        <w:br/>
        <w:t xml:space="preserve">    ],</w:t>
        <w:br/>
        <w:t xml:space="preserve">    # 49 革卦</w:t>
        <w:br/>
        <w:t xml:space="preserve">    (1, 0, 1, 0, 1, 1): [</w:t>
        <w:br/>
        <w:t xml:space="preserve">        ('初九：巩用黄牛之革。', '用黄牛皮革加固，暂不行动，等待时机。'),</w:t>
        <w:br/>
        <w:t xml:space="preserve">        ('六二：已日乃革之，征吉，无咎。', '时机成熟再变革，征行吉利，无咎。'),</w:t>
        <w:br/>
        <w:t xml:space="preserve">        ('九三：征凶，贞厉，革言三就，有孚。', '贸然行动凶险，守正有危险，变革之言三番确认，以诚信推行。'),</w:t>
        <w:br/>
        <w:t xml:space="preserve">        ('九四：悔亡，有孚，改命吉。', '悔恨消散，以诚信改革旧命，吉利。'),</w:t>
        <w:br/>
        <w:t xml:space="preserve">        ('九五：大人虎变，未占有孚。', '大人如虎，变革文明，无需占卜，诚信自明。'),</w:t>
        <w:br/>
        <w:t xml:space="preserve">        ('上六：君子豹变，小人革面，征凶，居贞吉。', '君子如豹渐变，小人改变外表，征行凶，居守吉。'),</w:t>
        <w:br/>
        <w:t xml:space="preserve">    ],</w:t>
        <w:br/>
        <w:t xml:space="preserve">    # 50 鼎卦</w:t>
        <w:br/>
        <w:t xml:space="preserve">    (1, 1, 0, 1, 0, 1): [</w:t>
        <w:br/>
        <w:t xml:space="preserve">        ('初六：鼎颠趾，利出否，得妾以其子，无咎。', '鼎足翻倒，倒出秽物，得妾有子，无咎。'),</w:t>
        <w:br/>
        <w:t xml:space="preserve">        ('九二：鼎有实，我仇有疾，不我能即，吉。', '鼎中有食，仇人有疾，不能害我，吉利。'),</w:t>
        <w:br/>
        <w:t xml:space="preserve">        ('九三：鼎耳革，其行塞，雉膏不食，方雨亏悔，终吉。', '鼎耳变革，行动受阻，美食不得，终能得雨解困，终吉。'),</w:t>
        <w:br/>
        <w:t xml:space="preserve">        ('九四：鼎折足，覆公餗，其形渥，凶。', '鼎足折断，倾覆珍馐，形象大损，凶险。'),</w:t>
        <w:br/>
        <w:t xml:space="preserve">        ('六五：鼎黄耳，金铉，利贞。', '鼎有黄耳金铉，中正之象，利于守正。'),</w:t>
        <w:br/>
        <w:t xml:space="preserve">        ('上九：鼎玉铉，大吉，无不利。', '鼎有玉铉，象征尊贵，大吉，无往不利。'),</w:t>
        <w:br/>
        <w:t xml:space="preserve">    ],</w:t>
        <w:br/>
        <w:t xml:space="preserve">    # 51 震卦</w:t>
        <w:br/>
        <w:t xml:space="preserve">    (0, 0, 1, 0, 0, 1): [</w:t>
        <w:br/>
        <w:t xml:space="preserve">        ('初九：震来虩虩，后笑言哑哑，吉。', '雷声来临惊恐，后来转为笑声，吉利。'),</w:t>
        <w:br/>
        <w:t xml:space="preserve">        ('六二：震来厉，亿丧贝，跻于九陵，勿逐，七日得。', '雷来险危，丢失财物，登上高陵，不追自得，七日复得。'),</w:t>
        <w:br/>
        <w:t xml:space="preserve">        ('六三：震苏苏，震行无眚。', '雷声疲软，行动无灾。'),</w:t>
        <w:br/>
        <w:t xml:space="preserve">        ('九四：震遂泥。', '雷陷于泥，行动受阻，不可冒进。'),</w:t>
        <w:br/>
        <w:t xml:space="preserve">        ('六五：震往来厉，亿无丧，有事。', '雷来往险危，但无大损失，有事可为。'),</w:t>
        <w:br/>
        <w:t xml:space="preserve">        ('上六：震索索，视矍矍，征凶，震不于其躬，于其邻，无咎。', '雷声惊吓，四顾惶恐，征凶，祸及邻而非己，无咎。'),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],</w:t>
        <w:br/>
        <w:t xml:space="preserve">    # 52 艮卦</w:t>
        <w:br/>
        <w:t xml:space="preserve">    (1, 0, 0, 1, 0, 0): [</w:t>
        <w:br/>
        <w:t xml:space="preserve">        ('初六：艮其趾，无咎，利永贞。', '止于脚趾，无咎，利于长守正道。'),</w:t>
        <w:br/>
        <w:t xml:space="preserve">        ('六二：艮其腓，不拯其随，其心不快。', '止于腓肠，不援助相随之人，心中不快。'),</w:t>
        <w:br/>
        <w:t xml:space="preserve">        ('九三：艮其限，列其夤，厉薰心。', '止于腰部，使脊肉分裂，险至熏心。'),</w:t>
        <w:br/>
        <w:t xml:space="preserve">        ('六四：艮其身，无咎。', '止于身躯，无咎。'),</w:t>
        <w:br/>
        <w:t xml:space="preserve">        ('六五：艮其辅，言有序，悔亡。', '止于颊辅，言辞有序，悔恨消散。'),</w:t>
        <w:br/>
        <w:t xml:space="preserve">        ('上九：敦艮，吉。', '敦厚笃实地静止，吉利。'),</w:t>
        <w:br/>
        <w:t xml:space="preserve">    ],</w:t>
        <w:br/>
        <w:t xml:space="preserve">    # 53 渐卦</w:t>
        <w:br/>
        <w:t xml:space="preserve">    (1, 0, 0, 1, 1, 0): [</w:t>
        <w:br/>
        <w:t xml:space="preserve">        ('初六：鸿渐于干，小子厉，有言，无咎。', '鸿雁渐进到岸边，小子遇险，虽有闲言，无咎。'),</w:t>
        <w:br/>
        <w:t xml:space="preserve">        ('六二：鸿渐于磐，饮食衎衎，吉。', '鸿雁渐进到磐石，饮食安乐，吉利。'),</w:t>
        <w:br/>
        <w:t xml:space="preserve">        ('九三：鸿渐于陆，夫征不复，妇孕不育，凶，利御寇。', '鸿雁渐进到陆地，丈夫出征不归，妇人孕而不育，凶，利于防御。'),</w:t>
        <w:br/>
        <w:t xml:space="preserve">        ('六四：鸿渐于木，或得其桷，无咎。', '鸿雁渐进到树上，或得平枝栖息，无咎。'),</w:t>
        <w:br/>
        <w:t xml:space="preserve">        ('九五：鸿渐于陵，妇三岁不孕，终莫之胜，吉。', '鸿雁渐进高陵，妇人三年不孕，终无胜者，吉。'),</w:t>
        <w:br/>
        <w:t xml:space="preserve">        ('上九：鸿渐于陆，其羽可用为仪，吉。', '鸿雁渐进高处，羽毛可作礼仪之用，吉利。'),</w:t>
        <w:br/>
        <w:t xml:space="preserve">    ],</w:t>
        <w:br/>
        <w:t xml:space="preserve">    # 54 归妹卦</w:t>
        <w:br/>
        <w:t xml:space="preserve">    (0, 1, 1, 0, 0, 1): [</w:t>
        <w:br/>
        <w:t xml:space="preserve">        ('初九：归妹以娣，跛能履，征吉。', '以媵妾身份出嫁，如跛脚仍能行走，征行吉利。'),</w:t>
        <w:br/>
        <w:t xml:space="preserve">        ('九二：眇能视，利幽人之贞。', '如独眼仍能视，利于幽居者守正。'),</w:t>
        <w:br/>
        <w:t xml:space="preserve">        ('六三：归妹以须，反归以娣。', '本欲嫁为正妻，反以媵妾身份归嫁。'),</w:t>
        <w:br/>
        <w:t xml:space="preserve">        ('九四：归妹愆期，迟归有时。', '出嫁延误，等待时机迟迟而归。'),</w:t>
        <w:br/>
        <w:t xml:space="preserve">        ('六五：帝乙归妹，其君之袂不如其娣之袂良，月几望，吉。', '帝乙嫁妹，正妻不如媵妾华美，月近望时，吉。'),</w:t>
        <w:br/>
        <w:t xml:space="preserve">        ('上六：女承筐无实，士刲羊无血，无攸利。', '女提空篮，士割羊无血，有名无实，无所利。'),</w:t>
        <w:br/>
        <w:t xml:space="preserve">    ],</w:t>
        <w:br/>
        <w:t xml:space="preserve">    # 55 丰卦</w:t>
        <w:br/>
        <w:t xml:space="preserve">    (1, 0, 1, 0, 0, 1): [</w:t>
        <w:br/>
        <w:t xml:space="preserve">        ('初九：遇其配主，虽旬无咎，往有尚。', '遇到匹配之主，虽十日无咎，前往有所尚。'),</w:t>
        <w:br/>
        <w:t xml:space="preserve">        ('六二：丰其蔀，日中见斗，往得疑疾，有孚发若，吉。', '遮蔽光明，白日见斗，前往遇疑，以诚信发散，吉。'),</w:t>
        <w:br/>
        <w:t xml:space="preserve">        ('九三：丰其沛，日中见沬，折其右肱，无咎。', '光被遮挡，白日昏暗，折断右臂，无咎。'),</w:t>
        <w:br/>
        <w:t xml:space="preserve">        ('九四：丰其蔀，日中见斗，遇其夷主，吉。', '遮蔽光明，白日见斗，遇到平等之主，吉利。'),</w:t>
        <w:br/>
        <w:t xml:space="preserve">        ('六五：来章，有庆誉，吉。', '文明光来，有庆誉之名，吉利。'),</w:t>
        <w:br/>
        <w:t xml:space="preserve">        ('上六：丰其屋，蔀其家，窥其户，阒其无人，三岁不觌，凶。', '房屋丰大，遮蔽家门，窥视内中空无一人，三年不见，凶。'),</w:t>
        <w:br/>
        <w:t xml:space="preserve">    ],</w:t>
        <w:br/>
        <w:t xml:space="preserve">    # 56 旅卦</w:t>
        <w:br/>
        <w:t xml:space="preserve">    (1, 0, 0, 1, 0, 1): [</w:t>
        <w:br/>
        <w:t xml:space="preserve">        ('初六：旅琐琐，斯其所取灾。', '旅途计较琐事，自取其祸。'),</w:t>
        <w:br/>
        <w:t xml:space="preserve">        ('六二：旅即次，怀其资，得童仆贞。', '旅途有安所，保有财物，得忠实童仆，守正。'),</w:t>
        <w:br/>
        <w:t xml:space="preserve">        ('九三：旅焚其次，丧其童仆，贞厉。', '旅舍被焚，失去童仆，守正有危险。'),</w:t>
        <w:br/>
        <w:t xml:space="preserve">        ('九四：旅于处，得其资斧，我心不快。', '旅途有处所，得到财物斧头，但心中不快。'),</w:t>
        <w:br/>
        <w:t xml:space="preserve">        ('六五：射雉，一矢亡，终以誉命。', '射野鸡一箭失去，终获美誉之命。'),</w:t>
        <w:br/>
        <w:t xml:space="preserve">        ('上九：鸟焚其巢，旅人先笑后号啕，丧牛于易，凶。', '鸟巢被焚，旅人先笑后哭，轻易失去财牛，凶。'),</w:t>
        <w:br/>
        <w:t xml:space="preserve">    ],</w:t>
        <w:br/>
        <w:t xml:space="preserve">    # 57 巽卦</w:t>
        <w:br/>
        <w:t xml:space="preserve">    (1, 1, 0, 1, 1, 0): [</w:t>
        <w:br/>
        <w:t xml:space="preserve">        ('初六：进退，利武人之贞。', '进退不定，利于武人守正，刚决行事。'),</w:t>
        <w:br/>
        <w:t xml:space="preserve">        ('九二：巽在床下，用史巫纷若，吉，无咎。', '伏于床下，用史巫祭祀，吉利，无咎。'),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    ('九三：频巽，吝。', '频频顺从，软弱无决，有悔。'),</w:t>
        <w:br/>
        <w:t xml:space="preserve">        ('六四：悔亡，田获三品。', '悔恨消散，田猎获三类猎物，收获丰富。'),</w:t>
        <w:br/>
        <w:t xml:space="preserve">        ('九五：贞吉，悔亡，无不利，无初有终，先庚三日，后庚三日，吉。', '守正吉利，悔恨消散，无初但有终，前后三日谨慎，吉。'),</w:t>
        <w:br/>
        <w:t xml:space="preserve">        ('上九：巽在床下，丧其资斧，贞凶。', '伏于床下，丧失财物斧头，守正凶险。'),</w:t>
        <w:br/>
        <w:t xml:space="preserve">    ],</w:t>
        <w:br/>
        <w:t xml:space="preserve">    # 58 兑卦</w:t>
        <w:br/>
        <w:t xml:space="preserve">    (0, 1, 1, 0, 1, 1): [</w:t>
        <w:br/>
        <w:t xml:space="preserve">        ('初九：和兑，吉。', '和悦相处，吉利。'),</w:t>
        <w:br/>
        <w:t xml:space="preserve">        ('九二：孚兑，吉，悔亡。', '以诚信和悦，吉利，悔恨消散。'),</w:t>
        <w:br/>
        <w:t xml:space="preserve">        ('六三：来兑，凶。', '媚悦取悦他人，凶险。'),</w:t>
        <w:br/>
        <w:t xml:space="preserve">        ('九四：商兑未宁，介疾有喜。', '讨论和悦尚未安定，心存正气，终有喜。'),</w:t>
        <w:br/>
        <w:t xml:space="preserve">        ('九五：孚于剥，有厉。', '诚信受到剥削，有危险。'),</w:t>
        <w:br/>
        <w:t xml:space="preserve">        ('上六：引兑。', '被引导而悦，随波逐流，缺乏主见。'),</w:t>
        <w:br/>
        <w:t xml:space="preserve">    ],</w:t>
        <w:br/>
        <w:t xml:space="preserve">    # 59 涣卦</w:t>
        <w:br/>
        <w:t xml:space="preserve">    (0, 1, 0, 1, 1, 0): [</w:t>
        <w:br/>
        <w:t xml:space="preserve">        ('初六：用拯马壮，吉。', '用健壮之马救援，吉利。'),</w:t>
        <w:br/>
        <w:t xml:space="preserve">        ('九二：涣奔其机，悔亡。', '奔向凭依之物，悔恨消散。'),</w:t>
        <w:br/>
        <w:t xml:space="preserve">        ('六三：涣其躬，无悔。', '散化自身形骸，无悔。'),</w:t>
        <w:br/>
        <w:t xml:space="preserve">        ('六四：涣其群，元吉，涣有丘，匪夷所思。', '分散聚集，大吉，涣散后成丘，超乎寻常。'),</w:t>
        <w:br/>
        <w:t xml:space="preserve">        ('九五：涣汗其大号，涣王居，无咎。', '汗流大声号令，散化王宫，无咎。'),</w:t>
        <w:br/>
        <w:t xml:space="preserve">        ('上九：涣其血，去逖出，无咎。', '散化血患，远离忧患，无咎。'),</w:t>
        <w:br/>
        <w:t xml:space="preserve">    ],</w:t>
        <w:br/>
        <w:t xml:space="preserve">    # 60 节卦</w:t>
        <w:br/>
        <w:t xml:space="preserve">    (0, 1, 1, 0, 1, 0): [</w:t>
        <w:br/>
        <w:t xml:space="preserve">        ('初九：不出户庭，无咎。', '不出门户，守正节制，无咎。'),</w:t>
        <w:br/>
        <w:t xml:space="preserve">        ('九二：不出门庭，凶。', '不出门庭，过于保守，凶险。'),</w:t>
        <w:br/>
        <w:t xml:space="preserve">        ('六三：不节若，则嗟若，无咎。', '不知节制，必生悔叹，但无咎。'),</w:t>
        <w:br/>
        <w:t xml:space="preserve">        ('六四：安节，亨。', '安于节制，亨通。'),</w:t>
        <w:br/>
        <w:t xml:space="preserve">        ('九五：甘节，吉，往有尚。', '甘于节制，吉利，前往有所成就。'),</w:t>
        <w:br/>
        <w:t xml:space="preserve">        ('上六：苦节，贞凶，悔亡。', '节制过苦，守正凶险，但悔恨消散。'),</w:t>
        <w:br/>
        <w:t xml:space="preserve">    ],</w:t>
        <w:br/>
        <w:t xml:space="preserve">    # 61 中孚卦</w:t>
        <w:br/>
        <w:t xml:space="preserve">    (0, 1, 1, 1, 1, 0): [</w:t>
        <w:br/>
        <w:t xml:space="preserve">        ('初九：虞吉，有它不燕。', '安详则吉，有外情则不安。'),</w:t>
        <w:br/>
        <w:t xml:space="preserve">        ('九二：鸣鹤在阴，其子和之，我有好爵，吾与尔靡之。', '鹤鸣幽谷，子鸣相和，有美酒，与你共享。'),</w:t>
        <w:br/>
        <w:t xml:space="preserve">        ('六三：得敌，或鼓或罢，或泣或歌。', '遇到对手，或进或退，或悲或喜，情绪不定。'),</w:t>
        <w:br/>
        <w:t xml:space="preserve">        ('六四：月几望，马匹亡，无咎。', '月近望时，失去马匹，无咎。'),</w:t>
        <w:br/>
        <w:t xml:space="preserve">        ('九五：有孚挛如，无咎。', '诚信相连，无咎。'),</w:t>
        <w:br/>
        <w:t xml:space="preserve">        ('上九：翰音登于天，贞凶。', '高声鸣叫登天，虚而不实，守正凶险。'),</w:t>
        <w:br/>
        <w:t xml:space="preserve">    ],</w:t>
        <w:br/>
        <w:t xml:space="preserve">    # 62 小过卦</w:t>
        <w:br/>
        <w:t xml:space="preserve">    (1, 0, 0, 0, 0, 1): [</w:t>
        <w:br/>
        <w:t xml:space="preserve">        ('初六：飞鸟以凶。', '鸟儿飞翔，贸然行动，凶险。'),</w:t>
        <w:br/>
        <w:t xml:space="preserve">        ('六二：过其祖，遇其妣，不及其君，遇其臣，无咎。', '越过祖父，遇到祖母，不及君主，遇到臣子，无咎。'),</w:t>
        <w:br/>
        <w:t xml:space="preserve">        ('九三：弗过，防之，从或戕之，凶。', '不过分，加以防范，否则有所伤，凶险。'),</w:t>
        <w:br/>
        <w:t xml:space="preserve">        ('九四：无咎，弗过，遇之，往厉必戒，勿用永贞。', '无咎，不过分，顺势而遇，前往有险须戒，不宜长守正。'),</w:t>
        <w:br/>
        <w:t xml:space="preserve">        ('六五：密云不雨，自我西郊，公弋，取彼在穴。', '密云不雨，自西郊来，王公弋射，取穴中之鸟。'),</w:t>
        <w:br/>
        <w:t xml:space="preserve">        ('上六：弗遇，过之，飞鸟离之，凶，是谓灾眚。', '未能相遇，过而弃之，飞鸟离去，凶，此乃灾祸。'),</w:t>
        <w:br/>
        <w:t xml:space="preserve">    ],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urier New" w:hAnsi="Courier New"/>
          <w:sz w:val="16"/>
        </w:rPr>
        <w:t xml:space="preserve">    # 63 既济卦</w:t>
        <w:br/>
        <w:t xml:space="preserve">    (1, 0, 1, 0, 1, 0): [</w:t>
        <w:br/>
        <w:t xml:space="preserve">        ('初九：曳其轮，濡其尾，无咎。', '拖着车轮，打湿尾巴，慎始无咎。'),</w:t>
        <w:br/>
        <w:t xml:space="preserve">        ('六二：妇丧其茀，勿逐，七日得。', '妇人失去头饰，不必追寻，七日后自得。'),</w:t>
        <w:br/>
        <w:t xml:space="preserve">        ('九三：高宗伐鬼方，三年克之，小人勿用。', '高宗讨伐鬼方，三年方克，小人不宜重用。'),</w:t>
        <w:br/>
        <w:t xml:space="preserve">        ('六四：繻有衣袽，终日戒。', '衣袽堵塞，终日警戒，防患于未然。'),</w:t>
        <w:br/>
        <w:t xml:space="preserve">        ('九五：东邻杀牛，不如西邻之禴祭，实受其福。', '东邻大祭不如西邻简祭，诚心才受福。'),</w:t>
        <w:br/>
        <w:t xml:space="preserve">        ('上六：濡其首，厉。', '打湿头部，险危，物盛则衰。'),</w:t>
        <w:br/>
        <w:t xml:space="preserve">    ],</w:t>
        <w:br/>
        <w:t xml:space="preserve">    # 64 未济卦</w:t>
        <w:br/>
        <w:t xml:space="preserve">    (0, 1, 0, 1, 0, 1): [</w:t>
        <w:br/>
        <w:t xml:space="preserve">        ('初六：濡其尾，吝。', '打湿尾巴，有悔，处事不慎。'),</w:t>
        <w:br/>
        <w:t xml:space="preserve">        ('九二：曳其轮，贞吉。', '拖着车轮，守正吉利，谨慎前行。'),</w:t>
        <w:br/>
        <w:t xml:space="preserve">        ('六三：未济，征凶，利涉大川。', '尚未完成，征行凶险，利于渡大川。'),</w:t>
        <w:br/>
        <w:t xml:space="preserve">        ('九四：贞吉，悔亡，震用伐鬼方，三年有赏于大国。', '守正吉利，悔恨消散，震动伐鬼方，三年受大国嘉奖。'),</w:t>
        <w:br/>
        <w:t xml:space="preserve">        ('六五：贞吉，无悔，君子之光，有孚，吉。', '守正吉利，无悔，君子之光，以诚信，吉。'),</w:t>
        <w:br/>
        <w:t xml:space="preserve">        ('上九：有孚于饮酒，无咎，濡其首，有孚失是。', '以诚信饮酒庆功，无咎，但过度沉溺则失节。'),</w:t>
        <w:br/>
        <w:t xml:space="preserve">    ],</w:t>
        <w:br/>
        <w:t>}</w:t>
        <w:br/>
        <w:t>def get_yaoci(lines_tuple, yao_index):</w:t>
        <w:br/>
        <w:t xml:space="preserve">    entry = YAOCI.get(tuple(lines_tuple))</w:t>
        <w:br/>
        <w:t xml:space="preserve">    if entry is None:</w:t>
        <w:br/>
        <w:t xml:space="preserve">        return ('\u723b\u8f9e\u672a\u6536\u5f55', '\u8bf7\u53c2\u8003\u5b8c\u6574\u7248')</w:t>
        <w:br/>
        <w:t xml:space="preserve">    if 0 &lt;= yao_index &lt; len(entry):</w:t>
        <w:br/>
        <w:t xml:space="preserve">        return entry[yao_index]</w:t>
        <w:br/>
        <w:t xml:space="preserve">    return ('\u7d22\u5f15\u8d85\u51fa', '')</w:t>
      </w:r>
    </w:p>
    <w:sectPr w:rsidR="00FC693F" w:rsidRPr="0006063C" w:rsidSect="00034616">
      <w:head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易CODE智能卦象系统 V1.0 源程序代码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