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2"/>
        </w:rPr>
        <w:t>易CODE智能卦象系统</w:t>
      </w:r>
    </w:p>
    <w:p>
      <w:pPr>
        <w:jc w:val="center"/>
      </w:pPr>
      <w:r>
        <w:rPr>
          <w:color w:val="646464"/>
          <w:sz w:val="32"/>
        </w:rPr>
        <w:t>软件用户操作说明书</w:t>
        <w:br/>
        <w:t>V1.0</w:t>
      </w:r>
    </w:p>
    <w:p/>
    <w:p/>
    <w:p>
      <w:pPr>
        <w:jc w:val="center"/>
      </w:pPr>
      <w:r>
        <w:rPr>
          <w:sz w:val="24"/>
        </w:rPr>
        <w:t>软件名称：易CODE智能卦象系统</w:t>
      </w:r>
    </w:p>
    <w:p>
      <w:pPr>
        <w:jc w:val="center"/>
      </w:pPr>
      <w:r>
        <w:rPr>
          <w:sz w:val="24"/>
        </w:rPr>
        <w:t>软件简称：易CODE</w:t>
      </w:r>
    </w:p>
    <w:p>
      <w:pPr>
        <w:jc w:val="center"/>
      </w:pPr>
      <w:r>
        <w:rPr>
          <w:sz w:val="24"/>
        </w:rPr>
        <w:t>版本号：V1.0</w:t>
      </w:r>
    </w:p>
    <w:p>
      <w:pPr>
        <w:jc w:val="center"/>
      </w:pPr>
      <w:r>
        <w:rPr>
          <w:sz w:val="24"/>
        </w:rPr>
        <w:t>开发语言：Python (Kivy框架)</w:t>
      </w:r>
    </w:p>
    <w:p>
      <w:pPr>
        <w:jc w:val="center"/>
      </w:pPr>
      <w:r>
        <w:rPr>
          <w:sz w:val="24"/>
        </w:rPr>
        <w:t>运行平台：Android 5.0+</w:t>
      </w:r>
    </w:p>
    <w:p>
      <w:pPr>
        <w:jc w:val="center"/>
      </w:pPr>
      <w:r>
        <w:rPr>
          <w:sz w:val="24"/>
        </w:rPr>
        <w:t>开发完成日期：2026年4月14日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1. 软件概述</w:t>
      </w:r>
    </w:p>
    <w:p>
      <w:pPr>
        <w:pStyle w:val="ListNumber"/>
      </w:pPr>
      <w:r>
        <w:t>2. 运行环境</w:t>
      </w:r>
    </w:p>
    <w:p>
      <w:pPr>
        <w:pStyle w:val="ListNumber"/>
      </w:pPr>
      <w:r>
        <w:t>3. 软件安装</w:t>
      </w:r>
    </w:p>
    <w:p>
      <w:pPr>
        <w:pStyle w:val="ListNumber"/>
      </w:pPr>
      <w:r>
        <w:t>4. 功能说明</w:t>
      </w:r>
    </w:p>
    <w:p>
      <w:r>
        <w:t xml:space="preserve">  4.1 主界面</w:t>
      </w:r>
    </w:p>
    <w:p>
      <w:r>
        <w:t xml:space="preserve">  4.2 起卦操作</w:t>
      </w:r>
    </w:p>
    <w:p>
      <w:r>
        <w:t xml:space="preserve">  4.3 卦象结果页</w:t>
      </w:r>
    </w:p>
    <w:p>
      <w:r>
        <w:t xml:space="preserve">  4.4 六爻详解</w:t>
      </w:r>
    </w:p>
    <w:p>
      <w:pPr>
        <w:pStyle w:val="ListNumber"/>
      </w:pPr>
      <w:r>
        <w:t>5. 技术特点</w:t>
      </w:r>
    </w:p>
    <w:p>
      <w:pPr>
        <w:pStyle w:val="ListNumber"/>
      </w:pPr>
      <w:r>
        <w:t>6. 软件截图</w:t>
      </w:r>
    </w:p>
    <w:p>
      <w:r>
        <w:br w:type="page"/>
      </w:r>
    </w:p>
    <w:p>
      <w:pPr>
        <w:pStyle w:val="Heading1"/>
      </w:pPr>
      <w:r>
        <w:t>1. 软件概述</w:t>
      </w:r>
    </w:p>
    <w:p>
      <w:r>
        <w:t>易CODE智能卦象系统（简称“易CODE”）是一款基于中国传统《易经》六十四卦理论开发的智能卦象解读应用。软件采用赛博朋克（Cyberpunk）视觉风格设计，将传统易经文化与现代科技美学相融合，为用户提供直观、美观且易于理解的卦象解读服务。</w:t>
        <w:br/>
        <w:br/>
        <w:t>用户通过长按屏幕按钮进行「起卦」操作，系统根据按压时间与随机算法生成六爻卦象，并提供包含卦象含义、白话解读、个性化建议及六爻详解在内的完整解读报告。</w:t>
      </w:r>
    </w:p>
    <w:p>
      <w:pPr>
        <w:pStyle w:val="Heading1"/>
      </w:pPr>
      <w:r>
        <w:t>2. 运行环境</w:t>
      </w:r>
    </w:p>
    <w:p>
      <w:r>
        <w:t>• 操作系统：Android 5.0 (API 21) 及以上版本</w:t>
      </w:r>
    </w:p>
    <w:p>
      <w:r>
        <w:t>• 硬件要求：ARM64处理器，至少1GB运行内存</w:t>
      </w:r>
    </w:p>
    <w:p>
      <w:r>
        <w:t>• 存储空间：约30MB</w:t>
      </w:r>
    </w:p>
    <w:p>
      <w:r>
        <w:t>• 网络要求：无需联网，完全离线运行</w:t>
      </w:r>
    </w:p>
    <w:p>
      <w:r>
        <w:t>• 屏幕要求：支持任意分辨率，自适应竖屏布局</w:t>
      </w:r>
    </w:p>
    <w:p>
      <w:pPr>
        <w:pStyle w:val="Heading1"/>
      </w:pPr>
      <w:r>
        <w:t>3. 软件安装</w:t>
      </w:r>
    </w:p>
    <w:p>
      <w:r>
        <w:t>1) 将APK安装包传输至Android设备</w:t>
        <w:br/>
        <w:t>2) 在设备上找到APK文件，点击安装</w:t>
        <w:br/>
        <w:t>3) 如系统提示「未知来源」警告，请在设置中允许安装</w:t>
        <w:br/>
        <w:t>4) 安装完成后，在桌面找到「易CODE」图标即可启动</w:t>
      </w:r>
    </w:p>
    <w:p>
      <w:pPr>
        <w:pStyle w:val="Heading1"/>
      </w:pPr>
      <w:r>
        <w:t>4. 功能说明</w:t>
      </w:r>
    </w:p>
    <w:p>
      <w:pPr>
        <w:pStyle w:val="Heading2"/>
      </w:pPr>
      <w:r>
        <w:t>4.1 主界面</w:t>
      </w:r>
    </w:p>
    <w:p>
      <w:r>
        <w:t>启动应用后进入主界面，界面采用深色赛博朋克风格设计。主界面包含以下元素：</w:t>
        <w:br/>
        <w:t>• 顶部标题栏：显示「易CODE」品牌标识及「易CODE CONSOLE」副标题</w:t>
        <w:br/>
        <w:t>• 六爻显示区：中部展示六个爻位槽，初始为空</w:t>
        <w:br/>
        <w:t>• 操作按钮区：底部显示起卦按钮（「按住·想你所问之事」）和重置按钮</w:t>
        <w:br/>
        <w:t>• 状态日志栏：底部显示系统状态信息</w:t>
      </w:r>
    </w:p>
    <w:p>
      <w:r>
        <w:rPr>
          <w:color w:val="FF0000"/>
        </w:rPr>
        <w:t>【此处插入主界面截图】</w:t>
      </w:r>
    </w:p>
    <w:p>
      <w:pPr>
        <w:pStyle w:val="Heading2"/>
      </w:pPr>
      <w:r>
        <w:t>4.2 起卦操作</w:t>
      </w:r>
    </w:p>
    <w:p>
      <w:r>
        <w:t>用户长按起卦按钮即可开始起卦：</w:t>
        <w:br/>
        <w:t>1) 心中默想所问之事</w:t>
        <w:br/>
        <w:t>2) 长按按钮，按钮显示「启动CODE XX%」进度</w:t>
        <w:br/>
        <w:t>3) 每次按住约1.5秒生成一爻，松手后可继续按下生成下一爻</w:t>
        <w:br/>
        <w:t>4) 共需6次操作，生成完整的六爻卦象</w:t>
        <w:br/>
        <w:t>5) 六爻全部生成后，按钮显示「卦象已成」，自动跳转至结果页</w:t>
      </w:r>
    </w:p>
    <w:p>
      <w:r>
        <w:rPr>
          <w:color w:val="FF0000"/>
        </w:rPr>
        <w:t>【此处插入起卦过程截图】</w:t>
      </w:r>
    </w:p>
    <w:p>
      <w:pPr>
        <w:pStyle w:val="Heading2"/>
      </w:pPr>
      <w:r>
        <w:t>4.3 卦象结果页</w:t>
      </w:r>
    </w:p>
    <w:p>
      <w:r>
        <w:t>结果页以卡片式模块化布局展示卦象解读信息，从上至下包含：</w:t>
        <w:br/>
        <w:br/>
        <w:t>• 卦象总览卡片：展示卦名、卦辞、卦序编号、上下卦信息及卦象图形</w:t>
        <w:br/>
        <w:t>• 卦象含义卡片：详细解释该卦的象征意义和吉凶判断</w:t>
        <w:br/>
        <w:t>• 白话解读卡片：以通俗易懂的白话文解读卦象含义，并附有针对该卦的个性化建议</w:t>
        <w:br/>
        <w:t>• 六爻详解（可折叠）：详细展示每一爻的爻辞及解释</w:t>
      </w:r>
    </w:p>
    <w:p>
      <w:r>
        <w:rPr>
          <w:color w:val="FF0000"/>
        </w:rPr>
        <w:t>【此处插入结果页截图】</w:t>
      </w:r>
    </w:p>
    <w:p>
      <w:pPr>
        <w:pStyle w:val="Heading2"/>
      </w:pPr>
      <w:r>
        <w:t>4.4 六爻详解</w:t>
      </w:r>
    </w:p>
    <w:p>
      <w:r>
        <w:t>六爻详解模块默认为收起状态，用户点击「▶ 六爻详解 SIX LINES」标题栏即可展开。</w:t>
        <w:br/>
        <w:t>展开后显示六爻（初爻至上爻）的详细信息，包括：</w:t>
        <w:br/>
        <w:t>• 爻位名称（初爻、二爻、三爻、四爻、五爻、上爻）</w:t>
        <w:br/>
        <w:t>• 阴阳属性（阳爻[1] / 阴爻[0]）</w:t>
        <w:br/>
        <w:t>• 爻辞原文</w:t>
        <w:br/>
        <w:t>• 爻辞白话解释</w:t>
        <w:br/>
        <w:br/>
        <w:t>再次点击标题栏可收起该模块。</w:t>
      </w:r>
    </w:p>
    <w:p>
      <w:r>
        <w:rPr>
          <w:color w:val="FF0000"/>
        </w:rPr>
        <w:t>【此处插入六爻详解截图】</w:t>
      </w:r>
    </w:p>
    <w:p>
      <w:pPr>
        <w:pStyle w:val="Heading1"/>
      </w:pPr>
      <w:r>
        <w:t>5. 技术特点</w:t>
      </w:r>
    </w:p>
    <w:p>
      <w:r>
        <w:t>1) 完整覆盖《易经》六十四卦，每卦包含卦辞、象辞、白话释义及个性化建议</w:t>
        <w:br/>
        <w:t>2) 包含384条爻辞（64卦×6爻）的详细解释</w:t>
        <w:br/>
        <w:t>3) 采用Kivy跨平台框架开发，使用Python语言</w:t>
        <w:br/>
        <w:t>4) 赛博朋克（Cyberpunk）视觉设计风格，HUD界面元素</w:t>
        <w:br/>
        <w:t>5) 全离线运行，无需网络连接，保护用户隐私</w:t>
        <w:br/>
        <w:t>6) 自适应屏幕布局，兼容不同分辨率Android设备</w:t>
        <w:br/>
        <w:t>7) 卡片式模块化信息展示，可折叠六爻详解节省屏幕空间</w:t>
        <w:br/>
        <w:t>8) 程序化生成应用图标和启动画面，保持视觉一致性</w:t>
      </w:r>
    </w:p>
    <w:p>
      <w:pPr>
        <w:pStyle w:val="Heading1"/>
      </w:pPr>
      <w:r>
        <w:t>6. 软件截图</w:t>
      </w:r>
    </w:p>
    <w:p>
      <w:r>
        <w:t>图6-1 应用图标</w:t>
      </w:r>
    </w:p>
    <w:p>
      <w:r>
        <w:t>（展示应用在手机桌面上的图标样式）</w:t>
      </w:r>
    </w:p>
    <w:p>
      <w:r>
        <w:rPr>
          <w:color w:val="FF0000"/>
        </w:rPr>
        <w:t>【此处插入截图】</w:t>
      </w:r>
    </w:p>
    <w:p/>
    <w:p>
      <w:r>
        <w:t>图6-2 启动画面</w:t>
      </w:r>
    </w:p>
    <w:p>
      <w:r>
        <w:t>（应用启动时的全屏Splash画面）</w:t>
      </w:r>
    </w:p>
    <w:p>
      <w:r>
        <w:rPr>
          <w:color w:val="FF0000"/>
        </w:rPr>
        <w:t>【此处插入截图】</w:t>
      </w:r>
    </w:p>
    <w:p/>
    <w:p>
      <w:r>
        <w:t>图6-3 主界面（空闲状态）</w:t>
      </w:r>
    </w:p>
    <w:p>
      <w:r>
        <w:t>（六爻槽位为空，等待用户起卦）</w:t>
      </w:r>
    </w:p>
    <w:p>
      <w:r>
        <w:rPr>
          <w:color w:val="FF0000"/>
        </w:rPr>
        <w:t>【此处插入截图】</w:t>
      </w:r>
    </w:p>
    <w:p/>
    <w:p>
      <w:r>
        <w:t>图6-4 起卦进行中</w:t>
      </w:r>
    </w:p>
    <w:p>
      <w:r>
        <w:t>（用户长按按钮，逐步生成六爻）</w:t>
      </w:r>
    </w:p>
    <w:p>
      <w:r>
        <w:rPr>
          <w:color w:val="FF0000"/>
        </w:rPr>
        <w:t>【此处插入截图】</w:t>
      </w:r>
    </w:p>
    <w:p/>
    <w:p>
      <w:r>
        <w:t>图6-5 卦象结果页</w:t>
      </w:r>
    </w:p>
    <w:p>
      <w:r>
        <w:t>（展示卦象总览、含义和白话解读）</w:t>
      </w:r>
    </w:p>
    <w:p>
      <w:r>
        <w:rPr>
          <w:color w:val="FF0000"/>
        </w:rPr>
        <w:t>【此处插入截图】</w:t>
      </w:r>
    </w:p>
    <w:p/>
    <w:p>
      <w:r>
        <w:t>图6-6 六爻详解（展开状态）</w:t>
      </w:r>
    </w:p>
    <w:p>
      <w:r>
        <w:t>（展示六爻详细的爻辞解释）</w:t>
      </w:r>
    </w:p>
    <w:p>
      <w:r>
        <w:rPr>
          <w:color w:val="FF0000"/>
        </w:rPr>
        <w:t>【此处插入截图】</w:t>
      </w:r>
    </w:p>
    <w:p/>
    <w:sectPr w:rsidR="00FC693F" w:rsidRPr="0006063C" w:rsidSect="00034616">
      <w:head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易CODE智能卦象系统 V1.0 用户操作说明书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